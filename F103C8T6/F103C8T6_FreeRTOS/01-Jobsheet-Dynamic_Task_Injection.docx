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Jobsheet 01: Dynamic Task Injection</w:t>
      </w:r>
    </w:p>
    <w:p>
      <w:pPr>
        <w:pStyle w:val="Title"/>
      </w:pPr>
      <w:r>
        <w:t>JOBSHEET 01: DYNAMIC TASK INJECTION</w:t>
      </w:r>
    </w:p>
    <w:p>
      <w:pPr>
        <w:pStyle w:val="Heading1"/>
      </w:pPr>
      <w:r>
        <w:t>Capaian Pembelajaran (CPL, CPMK, Sub-CPMK)</w:t>
      </w:r>
    </w:p>
    <w:p>
      <w:r>
        <w:rPr>
          <w:rFonts w:ascii="Times New Roman" w:hAnsi="Times New Roman"/>
          <w:b w:val="0"/>
          <w:i w:val="0"/>
          <w:u w:val="none"/>
        </w:rPr>
        <w:t>Setelah menyelesaikan praktikum ini, mahasiswa diharapkan mampu:</w:t>
      </w:r>
    </w:p>
    <w:p>
      <w:pPr>
        <w:pStyle w:val="ListBullet"/>
      </w:pPr>
      <w:r>
        <w:t>Memahami konsep pembuatan dan penghapusan task secara runtime</w:t>
      </w:r>
    </w:p>
    <w:p>
      <w:pPr>
        <w:pStyle w:val="ListBullet"/>
      </w:pPr>
      <w:r>
        <w:t>Menguasai penggunaan xTaskCreate dan vTaskDelete pada microcontroller</w:t>
      </w:r>
    </w:p>
    <w:p>
      <w:pPr>
        <w:pStyle w:val="ListBullet"/>
      </w:pPr>
      <w:r>
        <w:t>Memantau penggunaan memory heap pada sistem embedded</w:t>
      </w:r>
    </w:p>
    <w:p>
      <w:pPr>
        <w:pStyle w:val="ListBullet"/>
      </w:pPr>
      <w:r>
        <w:t>Mengimplementasikan dynamic task management dengan aman</w:t>
      </w:r>
    </w:p>
    <w:p>
      <w:pPr>
        <w:pStyle w:val="Heading1"/>
      </w:pPr>
      <w:r>
        <w:t>Tujuan Praktikum</w:t>
      </w:r>
    </w:p>
    <w:p>
      <w:r>
        <w:rPr>
          <w:rFonts w:ascii="Times New Roman" w:hAnsi="Times New Roman"/>
          <w:b w:val="0"/>
          <w:i w:val="0"/>
          <w:u w:val="none"/>
        </w:rPr>
        <w:t>Tujuan dari praktikum ini adalah untuk mendemonstrasikan kemampuan pembuatan dan penghapusan task secara dinamis berdasarkan input tombol, serta memantau penggunaan heap RAM pada sistem FreeRTOS.</w:t>
      </w:r>
    </w:p>
    <w:p>
      <w:pPr>
        <w:pStyle w:val="Heading1"/>
      </w:pPr>
      <w:r>
        <w:t>Prasyarat Praktikum</w:t>
      </w:r>
    </w:p>
    <w:p>
      <w:pPr>
        <w:pStyle w:val="ListBullet"/>
      </w:pPr>
      <w:r>
        <w:t>Memahami konsep dasar FreeRTOS dan task scheduling</w:t>
      </w:r>
    </w:p>
    <w:p>
      <w:pPr>
        <w:pStyle w:val="ListBullet"/>
      </w:pPr>
      <w:r>
        <w:t>Menguasai pemrograman mikrokontroler STM32F103C8T6</w:t>
      </w:r>
    </w:p>
    <w:p>
      <w:pPr>
        <w:pStyle w:val="ListBullet"/>
      </w:pPr>
      <w:r>
        <w:t>Familiar dengan development tools: STM32CubeIDE dan PlatformIO</w:t>
      </w:r>
    </w:p>
    <w:p>
      <w:pPr>
        <w:pStyle w:val="ListBullet"/>
      </w:pPr>
      <w:r>
        <w:t>Mengerti konsep memory allocation dan heap management</w:t>
      </w:r>
    </w:p>
    <w:p>
      <w:pPr>
        <w:pStyle w:val="Heading1"/>
      </w:pPr>
      <w:r>
        <w:t>Dasar Teori</w:t>
      </w:r>
    </w:p>
    <w:p>
      <w:r>
        <w:rPr>
          <w:rFonts w:ascii="Times New Roman" w:hAnsi="Times New Roman"/>
          <w:b w:val="0"/>
          <w:i w:val="0"/>
          <w:u w:val="none"/>
        </w:rPr>
        <w:t>Dynamic Task Injection adalah teknik dalam real-time systems di mana task dapat dibuat dan dihapus selama sistem berjalan (runtime). Pada FreeRTOS, hal ini dilakukan melalui API xTaskCreate untuk membuat task baru dan vTaskDelete untuk menghapus task yang sudah ada.</w:t>
      </w:r>
    </w:p>
    <w:p>
      <w:r>
        <w:rPr>
          <w:rFonts w:ascii="Times New Roman" w:hAnsi="Times New Roman"/>
          <w:b w:val="0"/>
          <w:i w:val="0"/>
          <w:u w:val="none"/>
        </w:rPr>
        <w:t>Keuntungan penggunaan dynamic task injection antara lain: (1) Fleksibilitas dalam mengelola beban kerja sistem, (2) Efisiensi memori karena task hanya dibuat saat diperlukan, (3) Kemampuan untuk merespons event eksternal secara dinamis.</w:t>
      </w:r>
    </w:p>
    <w:p>
      <w:pPr>
        <w:pStyle w:val="Heading1"/>
      </w:pPr>
      <w:r>
        <w:t>Alat dan Bahan</w:t>
      </w:r>
    </w:p>
    <w:p>
      <w:pPr>
        <w:pStyle w:val="ListBullet"/>
      </w:pPr>
      <w:r>
        <w:t>Mikrokontroler STM32F103C8T6 (BluePill Development Board)</w:t>
      </w:r>
    </w:p>
    <w:p>
      <w:pPr>
        <w:pStyle w:val="ListBullet"/>
      </w:pPr>
      <w:r>
        <w:t>USB programmer/debugger (ST-Link v2 atau FT232)</w:t>
      </w:r>
    </w:p>
    <w:p>
      <w:pPr>
        <w:pStyle w:val="ListBullet"/>
      </w:pPr>
      <w:r>
        <w:t>Kabel USB untuk komunikasi serial</w:t>
      </w:r>
    </w:p>
    <w:p>
      <w:r>
        <w:t>DIAGRAM ALIR DYNAMIC TASK INJECTION</w:t>
      </w:r>
    </w:p>
    <w:p>
      <w:pPr>
        <w:pStyle w:val="ListBullet"/>
      </w:pPr>
      <w:r>
        <w:t>3 unit push button</w:t>
      </w:r>
    </w:p>
    <w:p>
      <w:pPr>
        <w:pStyle w:val="ListBullet"/>
      </w:pPr>
      <w:r>
        <w:t>Software: STM32CubeIDE atau PlatformIO</w:t>
      </w:r>
    </w:p>
    <w:p>
      <w:pPr>
        <w:pStyle w:val="ListBullet"/>
      </w:pPr>
      <w:r>
        <w:t>Perpustakaan FreeRTOS v10.x atau lebih baru</w:t>
      </w:r>
    </w:p>
    <w:p>
      <w:pPr>
        <w:pStyle w:val="Heading1"/>
      </w:pPr>
      <w:r>
        <w:t>Keselamatan Kerja (K3)</w:t>
      </w:r>
    </w:p>
    <w:p>
      <w:pPr>
        <w:pStyle w:val="ListBullet"/>
      </w:pPr>
      <w:r>
        <w:t>Pastikan semua perangkat sudah terputus dari sumber daya sebelum melakukan koneksi</w:t>
      </w:r>
    </w:p>
    <w:p>
      <w:pPr>
        <w:pStyle w:val="ListBullet"/>
      </w:pPr>
      <w:r>
        <w:t>Gunakan grounding strap untuk mencegah ESD (Electrostatic Discharge)</w:t>
      </w:r>
    </w:p>
    <w:p>
      <w:pPr>
        <w:pStyle w:val="ListBullet"/>
      </w:pPr>
      <w:r>
        <w:t>Jangan menghubungkan pin secara sembarangan untuk menghindari kerusakan hardware</w:t>
      </w:r>
    </w:p>
    <w:p>
      <w:pPr>
        <w:pStyle w:val="ListBullet"/>
      </w:pPr>
      <w:r>
        <w:t>Periksa tegangan supply sebelum menyalakan development board</w:t>
      </w:r>
    </w:p>
    <w:p>
      <w:pPr>
        <w:pStyle w:val="Heading1"/>
      </w:pPr>
      <w:r>
        <w:t>Metodologi Praktikum</w:t>
      </w:r>
    </w:p>
    <w:p>
      <w:r>
        <w:rPr>
          <w:rFonts w:ascii="Times New Roman" w:hAnsi="Times New Roman"/>
          <w:b w:val="0"/>
          <w:i w:val="0"/>
          <w:u w:val="none"/>
        </w:rPr>
        <w:t>Praktikum dilakukan dengan pendekatan eksperimental melalui tahapan: (1) Pemahaman teori dan persiapan environment, (2) Implementasi kode program, (3) Verifikasi dan testing melalui serial monitor, (4) Analisis hasil percobaan.</w:t>
      </w:r>
    </w:p>
    <w:p>
      <w:pPr>
        <w:pStyle w:val="Heading1"/>
      </w:pPr>
      <w:r>
        <w:t>Langkah Kerja</w:t>
      </w:r>
    </w:p>
    <w:p>
      <w:pPr>
        <w:pStyle w:val="ListNumber"/>
      </w:pPr>
      <w:r>
        <w:t>Setup environment development dengan PlatformIO dan STM32F103C8T6</w:t>
      </w:r>
    </w:p>
    <w:p>
      <w:pPr>
        <w:pStyle w:val="ListNumber"/>
      </w:pPr>
      <w:r>
        <w:t>Konfigurasi FreeRTOS pada FreeRTOSConfig.h dengan mengaktifkan task monitoring</w:t>
      </w:r>
    </w:p>
    <w:p>
      <w:pPr>
        <w:pStyle w:val="ListNumber"/>
      </w:pPr>
      <w:r>
        <w:t>Implementasi 3 task dasar: TaskMonitor, TaskButton, dan TaskWorker</w:t>
      </w:r>
    </w:p>
    <w:p>
      <w:pPr>
        <w:pStyle w:val="ListNumber"/>
      </w:pPr>
      <w:r>
        <w:t>Tambahkan interrupt handler untuk push button yang memicu task creation</w:t>
      </w:r>
    </w:p>
    <w:p>
      <w:pPr>
        <w:pStyle w:val="ListNumber"/>
      </w:pPr>
      <w:r>
        <w:t>Program logika untuk membuat task baru saat button ditekan dan menghapusnya setelah menyelesaikan pekerjaan</w:t>
      </w:r>
    </w:p>
    <w:p>
      <w:pPr>
        <w:pStyle w:val="ListNumber"/>
      </w:pPr>
      <w:r>
        <w:t>Monitor penggunaan heap melalui xPortGetFreeHeapSize()</w:t>
      </w:r>
    </w:p>
    <w:p>
      <w:pPr>
        <w:pStyle w:val="ListNumber"/>
      </w:pPr>
      <w:r>
        <w:t>Compile dan upload program ke microcontroller</w:t>
      </w:r>
    </w:p>
    <w:p>
      <w:pPr>
        <w:pStyle w:val="ListNumber"/>
      </w:pPr>
      <w:r>
        <w:t>Verifikasi output melalui serial monitor dan catat hasilnya</w:t>
      </w:r>
    </w:p>
    <w:p>
      <w:pPr>
        <w:pStyle w:val="Heading1"/>
      </w:pPr>
      <w:r>
        <w:t>Eksperimen / Percobaan</w:t>
      </w:r>
    </w:p>
    <w:p>
      <w:r>
        <w:rPr>
          <w:rFonts w:ascii="Times New Roman" w:hAnsi="Times New Roman"/>
          <w:b/>
          <w:i w:val="0"/>
          <w:u w:val="none"/>
        </w:rPr>
        <w:t>Percobaan 1: Pengujian Dynamic Task Creation</w:t>
      </w:r>
    </w:p>
    <w:p>
      <w:r>
        <w:rPr>
          <w:rFonts w:ascii="Times New Roman" w:hAnsi="Times New Roman"/>
          <w:b w:val="0"/>
          <w:i w:val="0"/>
          <w:u w:val="none"/>
        </w:rPr>
        <w:t>Tekan button 1 sebanyak 5 kali dengan interval 1 detik. Amati jumlah task yang terbentuk dan heap usage yang berubah.</w:t>
      </w:r>
    </w:p>
    <w:p>
      <w:r>
        <w:rPr>
          <w:rFonts w:ascii="Times New Roman" w:hAnsi="Times New Roman"/>
          <w:b/>
          <w:i w:val="0"/>
          <w:u w:val="none"/>
        </w:rPr>
        <w:t>Percobaan 2: Pengujian Dynamic Task Deletion</w:t>
      </w:r>
    </w:p>
    <w:p>
      <w:r>
        <w:rPr>
          <w:rFonts w:ascii="Times New Roman" w:hAnsi="Times New Roman"/>
          <w:b w:val="0"/>
          <w:i w:val="0"/>
          <w:u w:val="none"/>
        </w:rPr>
        <w:t>Tekan button 2 untuk menghapus task yang ada. Monitor kembalinya heap memory ke nilai sebelumnya.</w:t>
      </w:r>
    </w:p>
    <w:p>
      <w:pPr>
        <w:pStyle w:val="Heading1"/>
      </w:pPr>
      <w:r>
        <w:t>Data dan Hasil Pengamatan</w:t>
      </w:r>
    </w:p>
    <w:p>
      <w:r>
        <w:rPr>
          <w:rFonts w:ascii="Times New Roman" w:hAnsi="Times New Roman"/>
          <w:b w:val="0"/>
          <w:i w:val="0"/>
          <w:u w:val="none"/>
        </w:rPr>
        <w:t>Catat semua data pengamatan pada tabel berikut:</w:t>
      </w:r>
    </w:p>
    <w:p>
      <w:pPr>
        <w:pStyle w:val="Heading1"/>
      </w:pPr>
      <w:r>
        <w:t>Analisis dan Pembahasan</w:t>
      </w:r>
    </w:p>
    <w:p>
      <w:r>
        <w:rPr>
          <w:rFonts w:ascii="Times New Roman" w:hAnsi="Times New Roman"/>
          <w:b w:val="0"/>
          <w:i w:val="0"/>
          <w:u w:val="none"/>
        </w:rPr>
        <w:t>Analisis hasil percobaan dan pembahasan pengamatan:</w:t>
      </w:r>
    </w:p>
    <w:p>
      <w:pPr>
        <w:pStyle w:val="ListBullet"/>
      </w:pPr>
      <w:r>
        <w:t>Bagaimana heap memory berubah setelah task creation?</w:t>
      </w:r>
    </w:p>
    <w:p>
      <w:pPr>
        <w:pStyle w:val="ListBullet"/>
      </w:pPr>
      <w:r>
        <w:t>Apakah ada memory leak setelah task deletion?</w:t>
      </w:r>
    </w:p>
    <w:p>
      <w:pPr>
        <w:pStyle w:val="ListBullet"/>
      </w:pPr>
      <w:r>
        <w:t>Berapa ukuran stack yang digunakan per task?</w:t>
      </w:r>
    </w:p>
    <w:p>
      <w:pPr>
        <w:pStyle w:val="ListBullet"/>
      </w:pPr>
      <w:r>
        <w:t>Apa pengaruh prioritas task terhadap scheduling?</w:t>
      </w:r>
    </w:p>
    <w:p>
      <w:pPr>
        <w:pStyle w:val="Heading1"/>
      </w:pPr>
      <w:r>
        <w:t>Tugas Mandiri</w:t>
      </w:r>
    </w:p>
    <w:p>
      <w:pPr>
        <w:pStyle w:val="ListBullet"/>
      </w:pPr>
      <w:r>
        <w:t>Modifikasi program untuk membuat maximum 10 task secara bersamaan</w:t>
      </w:r>
    </w:p>
    <w:p>
      <w:pPr>
        <w:pStyle w:val="ListBullet"/>
      </w:pPr>
      <w:r>
        <w:t>Tambahkan fitur untuk menampilkan task info (name, state, stack usage) melalui serial monitor</w:t>
      </w:r>
    </w:p>
    <w:p>
      <w:pPr>
        <w:pStyle w:val="ListBullet"/>
      </w:pPr>
      <w:r>
        <w:t>Implementasikan error handling untuk kondisi heap penuh</w:t>
      </w:r>
    </w:p>
    <w:p>
      <w:pPr>
        <w:pStyle w:val="Heading1"/>
      </w:pPr>
      <w:r>
        <w:t>Kesimpulan</w:t>
      </w:r>
    </w:p>
    <w:p>
      <w:r>
        <w:rPr>
          <w:rFonts w:ascii="Times New Roman" w:hAnsi="Times New Roman"/>
          <w:b w:val="0"/>
          <w:i w:val="0"/>
          <w:u w:val="none"/>
        </w:rPr>
        <w:t>Tuliskan kesimpulan dari praktikum yang telah dilakukan mencakup pembelajaran utama, hambatan yang dihadapi, dan aplikasi praktis dari dynamic task injection dalam sistem embedded real-time.</w:t>
      </w:r>
    </w:p>
    <w:p>
      <w:pPr>
        <w:pStyle w:val="Heading1"/>
      </w:pPr>
      <w:r>
        <w:t>Rubrik Penilaian</w:t>
      </w:r>
    </w:p>
    <w:p>
      <w:r>
        <w:rPr>
          <w:rFonts w:ascii="Times New Roman" w:hAnsi="Times New Roman"/>
          <w:b w:val="0"/>
          <w:i w:val="0"/>
          <w:u w:val="none"/>
        </w:rPr>
        <w:t>Kriteria penilaian praktikum mencakup: Persiapan dan pemahaman teori (15%), Implementasi kode dan fungsionalitas (35%), Hasil eksperimen dan pengamatan (25%), Analisis dan kesimpulan (15%), Dokumentasi dan laporan (10%).</w:t>
      </w:r>
    </w:p>
    <w:p>
      <w:pPr>
        <w:pStyle w:val="Heading1"/>
      </w:pPr>
      <w:r>
        <w:t>Referensi</w:t>
      </w:r>
    </w:p>
    <w:p>
      <w:pPr>
        <w:pStyle w:val="ListBullet"/>
      </w:pPr>
      <w:r>
        <w:t>FreeRTOS Official Documentation: https://www.freertos.org/</w:t>
      </w:r>
    </w:p>
    <w:p>
      <w:pPr>
        <w:pStyle w:val="ListBullet"/>
      </w:pPr>
      <w:r>
        <w:t>STM32F1 Reference Manual: RM0008</w:t>
      </w:r>
    </w:p>
    <w:p>
      <w:pPr>
        <w:pStyle w:val="ListBullet"/>
      </w:pPr>
      <w:r>
        <w:t>Barry, Richard M. (2016). Mastering the FreeRTOS Real Time Kernel.</w:t>
      </w:r>
    </w:p>
    <w:p>
      <w:pPr>
        <w:pStyle w:val="ListBullet"/>
      </w:pPr>
      <w:r>
        <w:t>STMicroelectronics. STM32CubeIDE User Guide</w:t>
      </w:r>
    </w:p>
    <w:p>
      <w:pPr>
        <w:jc w:val="center"/>
      </w:pPr>
      <w:r>
        <w:rPr>
          <w:rFonts w:ascii="Times New Roman" w:hAnsi="Times New Roman"/>
          <w:b w:val="0"/>
          <w:i w:val="0"/>
          <w:u w:val="none"/>
        </w:rPr>
        <w:t>┌─────────────────────┐</w:t>
        <w:br/>
        <w:t>│      START          │</w:t>
        <w:br/>
        <w:t>└──────────┬──────────┘</w:t>
        <w:br/>
        <w:t xml:space="preserve">           │</w:t>
        <w:br/>
        <w:t xml:space="preserve">           ▼</w:t>
        <w:br/>
        <w:t>┌─────────────────────────────┐</w:t>
        <w:br/>
        <w:t>│  Init Task Monitor          │</w:t>
        <w:br/>
        <w:t>│  Init Task Button Handler   │</w:t>
        <w:br/>
        <w:t>└──────────┬──────────────────┘</w:t>
        <w:br/>
        <w:t xml:space="preserve">           │</w:t>
        <w:br/>
        <w:t xml:space="preserve">           ▼</w:t>
        <w:br/>
        <w:t>┌─────────────────────────────┐</w:t>
        <w:br/>
        <w:t>│   Wait for Button Press     │</w:t>
        <w:br/>
        <w:t>│   (TaskButton)              │</w:t>
        <w:br/>
        <w:t>└──────────┬──────────────────┘</w:t>
        <w:br/>
        <w:t xml:space="preserve">           │</w:t>
        <w:br/>
        <w:t xml:space="preserve">           ▼</w:t>
        <w:br/>
        <w:t xml:space="preserve">       ┌───────────┐</w:t>
        <w:br/>
        <w:t xml:space="preserve">       │  Button   │</w:t>
        <w:br/>
        <w:t xml:space="preserve">       │ Pressed?  │</w:t>
        <w:br/>
        <w:t xml:space="preserve">       │  (INT)    │</w:t>
        <w:br/>
        <w:t xml:space="preserve">       └─────┬─────┘</w:t>
        <w:br/>
        <w:t xml:space="preserve">             │</w:t>
        <w:br/>
        <w:t xml:space="preserve">        YES  │</w:t>
        <w:br/>
        <w:t xml:space="preserve">             ▼</w:t>
        <w:br/>
        <w:t>┌─────────────────────────────┐</w:t>
        <w:br/>
        <w:t>│  Check Free Heap Memory     │</w:t>
        <w:br/>
        <w:t>│  Enough? (&gt; 2KB)            │</w:t>
        <w:br/>
        <w:t>└──────────┬──────────────────┘</w:t>
        <w:br/>
        <w:t xml:space="preserve">           │</w:t>
        <w:br/>
        <w:t xml:space="preserve">    ┌──────┴──────┐</w:t>
        <w:br/>
        <w:t xml:space="preserve">    │             │</w:t>
        <w:br/>
        <w:t xml:space="preserve">   YES           NO</w:t>
        <w:br/>
        <w:t xml:space="preserve">    │             │</w:t>
        <w:br/>
        <w:t xml:space="preserve">    ▼             ▼</w:t>
        <w:br/>
        <w:t>┌──────────┐  ┌──────────────────┐</w:t>
        <w:br/>
        <w:t>│xTaskCreate   │Log Error: OOM    │</w:t>
        <w:br/>
        <w:t>│ New Task │  │Skip Task Creation│</w:t>
        <w:br/>
        <w:t>└────┬─────┘  └──────────────────┘</w:t>
        <w:br/>
        <w:t xml:space="preserve">     │</w:t>
        <w:br/>
        <w:t xml:space="preserve">     ▼</w:t>
        <w:br/>
        <w:t>┌──────────────────────────────┐</w:t>
        <w:br/>
        <w:t>│ TaskWorker Running           │</w:t>
        <w:br/>
        <w:t>│ - Process Data               │</w:t>
        <w:br/>
        <w:t>│ - Execute Work (delay 500ms) │</w:t>
        <w:br/>
        <w:t>│ - Send Result to Queue       │</w:t>
        <w:br/>
        <w:t>└────┬─────────────────────────┘</w:t>
        <w:br/>
        <w:t xml:space="preserve">     │</w:t>
        <w:br/>
        <w:t xml:space="preserve">     ▼</w:t>
        <w:br/>
        <w:t>┌──────────────────────────────┐</w:t>
        <w:br/>
        <w:t>│ vTaskDelete(pxTaskHandle)    │</w:t>
        <w:br/>
        <w:t>│ Free Task Memory             │</w:t>
        <w:br/>
        <w:t>└────┬─────────────────────────┘</w:t>
        <w:br/>
        <w:t xml:space="preserve">     │</w:t>
        <w:br/>
        <w:t xml:space="preserve">     ▼</w:t>
        <w:br/>
        <w:t>┌──────────────────────────────┐</w:t>
        <w:br/>
        <w:t>│ TaskMonitor Displays:        │</w:t>
        <w:br/>
        <w:t>│ - Current Tasks Running      │</w:t>
        <w:br/>
        <w:t>│ - Free Heap Size             │</w:t>
        <w:br/>
        <w:t>│ - Task Stack Usage           │</w:t>
        <w:br/>
        <w:t>└────┬─────────────────────────┘</w:t>
        <w:br/>
        <w:t xml:space="preserve">     │</w:t>
        <w:br/>
        <w:t xml:space="preserve">     ▼</w:t>
        <w:br/>
        <w:t>┌──────────────────────────────┐</w:t>
        <w:br/>
        <w:t>│ vTaskDelay(1000ms)           │</w:t>
        <w:br/>
        <w:t>│ Wait for Next Button Press   │</w:t>
        <w:br/>
        <w:t>└────┬─────────────────────────┘</w:t>
        <w:br/>
        <w:t xml:space="preserve">     │</w:t>
        <w:br/>
        <w:t xml:space="preserve">     └──────────────┐</w:t>
        <w:br/>
        <w:t xml:space="preserve">                    │</w:t>
        <w:br/>
        <w:t xml:space="preserve">                    ▼</w:t>
        <w:br/>
        <w:t xml:space="preserve">              (Loop Back)</w:t>
        <w:br/>
      </w:r>
    </w:p>
    <w:p>
      <w:r>
        <w:rPr>
          <w:rFonts w:ascii="Times New Roman" w:hAnsi="Times New Roman"/>
          <w:b w:val="0"/>
          <w:i w:val="0"/>
          <w:u w:val="none"/>
        </w:rPr>
        <w:t>Gambar 1. Diagram Alir Dynamic Task Injection - Menunjukkan alur pembuatan task dinamis saat button ditekan, pengecekan memory, eksekusi task, dan penghapusan task dengan monitoring heap usage secara realtime.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