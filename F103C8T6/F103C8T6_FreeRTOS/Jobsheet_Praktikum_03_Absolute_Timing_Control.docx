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JOBSHEET PRAKTIKUM 03 - Absolute Timing Control</w:t>
      </w:r>
    </w:p>
    <w:p>
      <w:pPr>
        <w:pStyle w:val="Title"/>
      </w:pPr>
      <w:r>
        <w:t>JOBSHEET PRAKTIKUM D4 (SARJANA TERAPAN)</w:t>
      </w:r>
    </w:p>
    <w:p>
      <w:r>
        <w:rPr>
          <w:b w:val="0"/>
          <w:i w:val="0"/>
          <w:u w:val="none"/>
        </w:rPr>
        <w:t xml:space="preserve"> </w:t>
      </w:r>
    </w:p>
    <w:p>
      <w:pPr>
        <w:pStyle w:val="Heading2"/>
      </w:pPr>
      <w:r>
        <w:t>1. IDENTITAS PRAKTIKUM</w:t>
      </w:r>
    </w:p>
    <w:p>
      <w:r>
        <w:rPr>
          <w:b w:val="0"/>
          <w:i w:val="0"/>
          <w:u w:val="none"/>
        </w:rPr>
        <w:t>Nama Perguruan Tinggi: [Isi nama institusi pendidikan]</w:t>
      </w:r>
    </w:p>
    <w:p>
      <w:r>
        <w:rPr>
          <w:b w:val="0"/>
          <w:i w:val="0"/>
          <w:u w:val="none"/>
        </w:rPr>
        <w:t>Fakultas / Sekolah Vokasi: [Isi nama fakultas/sekolah vokasi]</w:t>
      </w:r>
    </w:p>
    <w:p>
      <w:r>
        <w:rPr>
          <w:b w:val="0"/>
          <w:i w:val="0"/>
          <w:u w:val="none"/>
        </w:rPr>
        <w:t>Program Studi: [Isi nama program D4]</w:t>
      </w:r>
    </w:p>
    <w:p>
      <w:r>
        <w:rPr>
          <w:b w:val="0"/>
          <w:i w:val="0"/>
          <w:u w:val="none"/>
        </w:rPr>
        <w:t>Mata Kuliah: Sistem Operasi Real-Time</w:t>
      </w:r>
    </w:p>
    <w:p>
      <w:r>
        <w:rPr>
          <w:b w:val="0"/>
          <w:i w:val="0"/>
          <w:u w:val="none"/>
        </w:rPr>
        <w:t>Kode Mata Kuliah: [Isi kode MK]</w:t>
      </w:r>
    </w:p>
    <w:p>
      <w:r>
        <w:rPr>
          <w:b/>
          <w:i w:val="0"/>
          <w:u w:val="none"/>
        </w:rPr>
        <w:t>Judul Praktikum: Rate Monotonic Scheduling (RMS)</w:t>
      </w:r>
    </w:p>
    <w:p>
      <w:r>
        <w:rPr>
          <w:b w:val="0"/>
          <w:i w:val="0"/>
          <w:u w:val="none"/>
        </w:rPr>
        <w:t>Pertemuan Ke-: 2</w:t>
      </w:r>
    </w:p>
    <w:p>
      <w:r>
        <w:rPr>
          <w:b w:val="0"/>
          <w:i w:val="0"/>
          <w:u w:val="none"/>
        </w:rPr>
        <w:t>Semester: [Isi nomor semester]</w:t>
      </w:r>
    </w:p>
    <w:p>
      <w:r>
        <w:rPr>
          <w:b w:val="0"/>
          <w:i w:val="0"/>
          <w:u w:val="none"/>
        </w:rPr>
        <w:t>SKS Praktikum: [Isi jumlah SKS]</w:t>
      </w:r>
    </w:p>
    <w:p>
      <w:r>
        <w:rPr>
          <w:b w:val="0"/>
          <w:i w:val="0"/>
          <w:u w:val="none"/>
        </w:rPr>
        <w:t>Alokasi Waktu: 3 x 50 menit</w:t>
      </w:r>
    </w:p>
    <w:p>
      <w:r>
        <w:rPr>
          <w:b w:val="0"/>
          <w:i w:val="0"/>
          <w:u w:val="none"/>
        </w:rPr>
        <w:t>Nama Dosen Pengampu: [Isi nama dosen]</w:t>
      </w:r>
    </w:p>
    <w:p>
      <w:r>
        <w:rPr>
          <w:b w:val="0"/>
          <w:i w:val="0"/>
          <w:u w:val="none"/>
        </w:rPr>
        <w:t xml:space="preserve"> </w:t>
      </w:r>
    </w:p>
    <w:p>
      <w:pPr>
        <w:pStyle w:val="Heading2"/>
      </w:pPr>
      <w:r>
        <w:t>2. CAPAIAN PEMBELAJARAN (CPL, CPMK, Sub-CPMK)</w:t>
      </w:r>
    </w:p>
    <w:p>
      <w:pPr>
        <w:pStyle w:val="Heading3"/>
      </w:pPr>
      <w:r>
        <w:t>2.1 CPL Prodi (Capaian Pembelajaran Lulusan)</w:t>
      </w:r>
    </w:p>
    <w:p>
      <w:r>
        <w:rPr>
          <w:b/>
          <w:i w:val="0"/>
          <w:u w:val="none"/>
        </w:rPr>
        <w:t>Pengetahuan:</w:t>
      </w:r>
    </w:p>
    <w:p>
      <w:pPr>
        <w:pStyle w:val="ListBullet"/>
      </w:pPr>
      <w:r>
        <w:t>Mampu menjelaskan konsep sistem operasi real-time dan algoritma penjadwalan task</w:t>
      </w:r>
    </w:p>
    <w:p>
      <w:pPr>
        <w:pStyle w:val="ListBullet"/>
      </w:pPr>
      <w:r>
        <w:t>Memahami prinsip-prinsip desain sistem embedded dengan time constraint</w:t>
      </w:r>
    </w:p>
    <w:p>
      <w:r>
        <w:rPr>
          <w:b/>
          <w:i w:val="0"/>
          <w:u w:val="none"/>
        </w:rPr>
        <w:t>Keterampilan:</w:t>
      </w:r>
    </w:p>
    <w:p>
      <w:pPr>
        <w:pStyle w:val="ListBullet"/>
      </w:pPr>
      <w:r>
        <w:t>Mampu mengimplementasikan sistem multi-tasking pada mikrokontroler STM32</w:t>
      </w:r>
    </w:p>
    <w:p>
      <w:pPr>
        <w:pStyle w:val="ListBullet"/>
      </w:pPr>
      <w:r>
        <w:t>Mampu menganalisis dan mengoptimalkan kinerja sistem real-time</w:t>
      </w:r>
    </w:p>
    <w:p>
      <w:r>
        <w:rPr>
          <w:b/>
          <w:i w:val="0"/>
          <w:u w:val="none"/>
        </w:rPr>
        <w:t>Sikap Profesional:</w:t>
      </w:r>
    </w:p>
    <w:p>
      <w:pPr>
        <w:pStyle w:val="ListBullet"/>
      </w:pPr>
      <w:r>
        <w:t>Teliti dan sistematis dalam merancang sistem dengan persyaratan timing yang ketat</w:t>
      </w:r>
    </w:p>
    <w:p>
      <w:pPr>
        <w:pStyle w:val="ListBullet"/>
      </w:pPr>
      <w:r>
        <w:t>Mampu bekerja dalam tim untuk menyelesaikan proyek sistem embedded</w:t>
      </w:r>
    </w:p>
    <w:p>
      <w:pPr>
        <w:pStyle w:val="Heading3"/>
      </w:pPr>
      <w:r>
        <w:t>2.2 CPMK Mata Kuliah (Capaian Pembelajaran Mata Kuliah)</w:t>
      </w:r>
    </w:p>
    <w:p>
      <w:r>
        <w:rPr>
          <w:b w:val="0"/>
          <w:i w:val="0"/>
          <w:u w:val="none"/>
        </w:rPr>
        <w:t>Mahasiswa mampu:</w:t>
      </w:r>
    </w:p>
    <w:p>
      <w:pPr>
        <w:pStyle w:val="ListBullet"/>
      </w:pPr>
      <w:r>
        <w:t>Menerapkan algoritma penjadwalan real-time (Rate Monotonic, EDF, dll)</w:t>
      </w:r>
    </w:p>
    <w:p>
      <w:pPr>
        <w:pStyle w:val="ListBullet"/>
      </w:pPr>
      <w:r>
        <w:t>Mengimplementasikan FreeRTOS pada platform STM32</w:t>
      </w:r>
    </w:p>
    <w:p>
      <w:pPr>
        <w:pStyle w:val="ListBullet"/>
      </w:pPr>
      <w:r>
        <w:t>Menganalisis schedulability dan response time task real-time</w:t>
      </w:r>
    </w:p>
    <w:p>
      <w:pPr>
        <w:pStyle w:val="Heading3"/>
      </w:pPr>
      <w:r>
        <w:t>2.3 Sub-CPMK (Capaian Pembelajaran Spesifik)</w:t>
      </w:r>
    </w:p>
    <w:p>
      <w:r>
        <w:rPr>
          <w:b w:val="0"/>
          <w:i w:val="0"/>
          <w:u w:val="none"/>
        </w:rPr>
        <w:t>Setelah menyelesaikan praktikum ini, mahasiswa mampu:</w:t>
      </w:r>
    </w:p>
    <w:p>
      <w:pPr>
        <w:pStyle w:val="ListBullet"/>
      </w:pPr>
      <w:r>
        <w:t>Menjelaskan prinsip Rate Monotonic Scheduling dan aturan penetapan prioritas berdasarkan periode</w:t>
      </w:r>
    </w:p>
    <w:p>
      <w:pPr>
        <w:pStyle w:val="ListBullet"/>
      </w:pPr>
      <w:r>
        <w:t>Mengimplementasikan tiga task dengan prioritas berbeda menggunakan FreeRTOS</w:t>
      </w:r>
    </w:p>
    <w:p>
      <w:pPr>
        <w:pStyle w:val="ListBullet"/>
      </w:pPr>
      <w:r>
        <w:t>Menganalisis perilaku preemption dan interaksi antar task dengan prioritas berbeda</w:t>
      </w:r>
    </w:p>
    <w:p>
      <w:pPr>
        <w:pStyle w:val="ListBullet"/>
      </w:pPr>
      <w:r>
        <w:t>Mengukur dan memverifikasi schedulability sistem menggunakan Rate Monotonic Analysis</w:t>
      </w:r>
    </w:p>
    <w:p>
      <w:r>
        <w:rPr>
          <w:b w:val="0"/>
          <w:i w:val="0"/>
          <w:u w:val="none"/>
        </w:rPr>
        <w:t xml:space="preserve"> </w:t>
      </w:r>
    </w:p>
    <w:p>
      <w:pPr>
        <w:pStyle w:val="Heading2"/>
      </w:pPr>
      <w:r>
        <w:t>3. TUJUAN PRAKTIKUM</w:t>
      </w:r>
    </w:p>
    <w:p>
      <w:r>
        <w:rPr>
          <w:b w:val="0"/>
          <w:i w:val="0"/>
          <w:u w:val="none"/>
        </w:rPr>
        <w:t>Praktikum ini bertujuan untuk:</w:t>
      </w:r>
    </w:p>
    <w:p>
      <w:pPr>
        <w:pStyle w:val="ListNumber"/>
      </w:pPr>
      <w:r>
        <w:t>Memahami konsep Rate Monotonic Scheduling (RMS) dimana prioritas task ditentukan berdasarkan frekuensi eksekusinya</w:t>
      </w:r>
    </w:p>
    <w:p>
      <w:pPr>
        <w:pStyle w:val="ListNumber"/>
      </w:pPr>
      <w:r>
        <w:t>Mengimplementasikan tiga task dengan periode berbeda (100ms, 250ms, 500ms) dan prioritas sesuai aturan RMS</w:t>
      </w:r>
    </w:p>
    <w:p>
      <w:pPr>
        <w:pStyle w:val="ListNumber"/>
      </w:pPr>
      <w:r>
        <w:t>Menganalisis perilaku preemption dan response time pada sistem multitasking real-time</w:t>
      </w:r>
    </w:p>
    <w:p>
      <w:pPr>
        <w:pStyle w:val="ListNumber"/>
      </w:pPr>
      <w:r>
        <w:t>Menggunakan vTaskDelayUntil() untuk menjamin periode task yang konsisten dan tepat</w:t>
      </w:r>
    </w:p>
    <w:p>
      <w:pPr>
        <w:pStyle w:val="Heading2"/>
      </w:pPr>
      <w:r>
        <w:t>4. DASAR TEORI</w:t>
      </w:r>
    </w:p>
    <w:p>
      <w:pPr>
        <w:pStyle w:val="Heading3"/>
      </w:pPr>
      <w:r>
        <w:t>4.1 Rate Monotonic Scheduling (RMS)</w:t>
      </w:r>
    </w:p>
    <w:p>
      <w:r>
        <w:rPr>
          <w:b w:val="0"/>
          <w:i w:val="0"/>
          <w:u w:val="none"/>
        </w:rPr>
        <w:t>Rate Monotonic Scheduling adalah algoritma penjadwalan real-time preemptive yang bersifat static priority. Pada RMS, prioritas task ditentukan berdasarkan periode eksekusinya dengan aturan: Task dengan periode LEBIH PENDEK mendapat prioritas LEBIH TINGGI.</w:t>
      </w:r>
    </w:p>
    <w:p>
      <w:r>
        <w:rPr>
          <w:b w:val="0"/>
          <w:i w:val="0"/>
          <w:u w:val="none"/>
        </w:rPr>
        <w:t>Rasional di balik aturan ini adalah task dengan frekuensi tinggi (periode pendek) biasanya memiliki deadline yang lebih ketat dan harus lebih responsif terhadap event. RMS merupakan algoritma optimal untuk fixed-priority scheduling - jika sekumpulan task tidak schedulable dengan RMS, maka tidak akan schedulable dengan algoritma fixed-priority lainnya.</w:t>
      </w:r>
    </w:p>
    <w:p>
      <w:pPr>
        <w:pStyle w:val="Heading3"/>
      </w:pPr>
      <w:r>
        <w:t>4.2 Schedulability Analysis</w:t>
      </w:r>
    </w:p>
    <w:p>
      <w:r>
        <w:rPr>
          <w:b w:val="0"/>
          <w:i w:val="0"/>
          <w:u w:val="none"/>
        </w:rPr>
        <w:t>Untuk n task periodik, sistem schedulable dengan RMS jika memenuhi kondisi:</w:t>
      </w:r>
    </w:p>
    <w:p>
      <w:r>
        <w:rPr>
          <w:b/>
          <w:i w:val="0"/>
          <w:u w:val="none"/>
        </w:rPr>
        <w:t>U = Σ(Ci/Ti) ≤ n(2^(1/n) - 1)</w:t>
      </w:r>
    </w:p>
    <w:p>
      <w:r>
        <w:rPr>
          <w:b w:val="0"/>
          <w:i w:val="0"/>
          <w:u w:val="none"/>
        </w:rPr>
        <w:t>Dimana Ci adalah worst-case execution time dan Ti adalah periode task i. Untuk n→∞, batas utilisasi mendekati ln(2) ≈ 0.693 atau 69.3%.</w:t>
      </w:r>
    </w:p>
    <w:p>
      <w:pPr>
        <w:pStyle w:val="Heading3"/>
      </w:pPr>
      <w:r>
        <w:t>4.3 vTaskDelayUntil() untuk Timing Absolut</w:t>
      </w:r>
    </w:p>
    <w:p>
      <w:r>
        <w:rPr>
          <w:b w:val="0"/>
          <w:i w:val="0"/>
          <w:u w:val="none"/>
        </w:rPr>
        <w:t>Fungsi vTaskDelayUntil() di FreeRTOS digunakan untuk memastikan task berjalan dengan periode tetap. Berbeda dengan vTaskDelay() yang delay relatif dari waktu pemanggilan, vTaskDelayUntil() menghitung delay dari waktu wake terakhir sehingga periode total tetap konstan meskipun waktu eksekusi bervariasi.</w:t>
      </w:r>
    </w:p>
    <w:p>
      <w:pPr>
        <w:pStyle w:val="Heading2"/>
      </w:pPr>
      <w:r>
        <w:t>5. ALAT DAN BAHAN</w:t>
      </w:r>
    </w:p>
    <w:p>
      <w:pPr>
        <w:pStyle w:val="Heading3"/>
      </w:pPr>
      <w:r>
        <w:t>5.1 Perangkat Keras</w:t>
      </w:r>
    </w:p>
    <w:p>
      <w:pPr>
        <w:pStyle w:val="ListBullet"/>
      </w:pPr>
      <w:r>
        <w:t>STM32F103C8T6 (Blue Pill) - Mikrokontroler ARM Cortex-M3 72MHz dengan 64KB Flash, 20KB RAM</w:t>
      </w:r>
    </w:p>
    <w:p>
      <w:pPr>
        <w:pStyle w:val="ListBullet"/>
      </w:pPr>
      <w:r>
        <w:t>USB to Serial adapter (FTDI/CH340) untuk komunikasi UART</w:t>
      </w:r>
    </w:p>
    <w:p>
      <w:pPr>
        <w:pStyle w:val="ListBullet"/>
      </w:pPr>
      <w:r>
        <w:t>ST-Link V2 untuk programming dan debugging</w:t>
      </w:r>
    </w:p>
    <w:p>
      <w:pPr>
        <w:pStyle w:val="ListBullet"/>
      </w:pPr>
      <w:r>
        <w:t>Kabel USB dan breadboard</w:t>
      </w:r>
    </w:p>
    <w:p>
      <w:pPr>
        <w:pStyle w:val="ListBullet"/>
      </w:pPr>
      <w:r>
        <w:t>LED onboard PC13 untuk indikator visual</w:t>
      </w:r>
    </w:p>
    <w:p>
      <w:pPr>
        <w:pStyle w:val="Heading3"/>
      </w:pPr>
      <w:r>
        <w:t>5.2 Perangkat Lunak</w:t>
      </w:r>
    </w:p>
    <w:p>
      <w:pPr>
        <w:pStyle w:val="ListBullet"/>
      </w:pPr>
      <w:r>
        <w:t>PlatformIO IDE (VSCode extension) untuk development environment</w:t>
      </w:r>
    </w:p>
    <w:p>
      <w:pPr>
        <w:pStyle w:val="ListBullet"/>
      </w:pPr>
      <w:r>
        <w:t>FreeRTOS v10.x sebagai Real-Time Operating System</w:t>
      </w:r>
    </w:p>
    <w:p>
      <w:pPr>
        <w:pStyle w:val="ListBullet"/>
      </w:pPr>
      <w:r>
        <w:t>STM32 HAL Library untuk akses hardware</w:t>
      </w:r>
    </w:p>
    <w:p>
      <w:pPr>
        <w:pStyle w:val="ListBullet"/>
      </w:pPr>
      <w:r>
        <w:t>Serial Monitor (PlatformIO, Putty, atau TeraTerm) untuk melihat output UART</w:t>
      </w:r>
    </w:p>
    <w:p>
      <w:r>
        <w:br w:type="page"/>
      </w:r>
    </w:p>
    <w:p>
      <w:pPr>
        <w:pStyle w:val="Heading2"/>
      </w:pPr>
      <w:r>
        <w:t>6. LANGKAH KERJA</w:t>
      </w:r>
    </w:p>
    <w:p>
      <w:pPr>
        <w:pStyle w:val="Heading3"/>
      </w:pPr>
      <w:r>
        <w:t>6.1 Persiapan Hardware</w:t>
      </w:r>
    </w:p>
    <w:p>
      <w:pPr>
        <w:pStyle w:val="ListNumber"/>
      </w:pPr>
      <w:r>
        <w:t>Hubungkan ST-Link ke STM32 Blue Pill (SWDIO, SWCLK, GND, 3.3V)</w:t>
      </w:r>
    </w:p>
    <w:p>
      <w:pPr>
        <w:pStyle w:val="ListNumber"/>
      </w:pPr>
      <w:r>
        <w:t>Hubungkan USB to Serial adapter ke pin PA9 (TX) dan PA10 (RX)</w:t>
      </w:r>
    </w:p>
    <w:p>
      <w:pPr>
        <w:pStyle w:val="ListNumber"/>
      </w:pPr>
      <w:r>
        <w:t>Pastikan LED onboard di PC13 dapat berkedip untuk indikasi visual</w:t>
      </w:r>
    </w:p>
    <w:p>
      <w:pPr>
        <w:pStyle w:val="ListNumber"/>
      </w:pPr>
      <w:r>
        <w:t>Hubungkan Blue Pill ke komputer via USB</w:t>
      </w:r>
    </w:p>
    <w:p>
      <w:pPr>
        <w:pStyle w:val="Heading3"/>
      </w:pPr>
      <w:r>
        <w:t>6.2 Build dan Upload Program</w:t>
      </w:r>
    </w:p>
    <w:p>
      <w:pPr>
        <w:pStyle w:val="ListNumber"/>
      </w:pPr>
      <w:r>
        <w:t>Buka project 02-Rate_Monotonic_Scheduling di PlatformIO</w:t>
      </w:r>
    </w:p>
    <w:p>
      <w:pPr>
        <w:pStyle w:val="ListNumber"/>
      </w:pPr>
      <w:r>
        <w:t>Review konfigurasi di platformio.ini dan pastikan sesuai dengan board</w:t>
      </w:r>
    </w:p>
    <w:p>
      <w:pPr>
        <w:pStyle w:val="ListNumber"/>
      </w:pPr>
      <w:r>
        <w:t>Build project dengan menekan tombol Build (checkmark) atau PlatformIO: Build</w:t>
      </w:r>
    </w:p>
    <w:p>
      <w:pPr>
        <w:pStyle w:val="ListNumber"/>
      </w:pPr>
      <w:r>
        <w:t>Upload program ke STM32 menggunakan ST-Link</w:t>
      </w:r>
    </w:p>
    <w:p>
      <w:pPr>
        <w:pStyle w:val="ListNumber"/>
      </w:pPr>
      <w:r>
        <w:t>Buka Serial Monitor dengan baudrate 115200</w:t>
      </w:r>
    </w:p>
    <w:p>
      <w:pPr>
        <w:pStyle w:val="Heading3"/>
      </w:pPr>
      <w:r>
        <w:t>6.3 Pengamatan dan Pengujian</w:t>
      </w:r>
    </w:p>
    <w:p>
      <w:pPr>
        <w:pStyle w:val="ListNumber"/>
      </w:pPr>
      <w:r>
        <w:t>Amati output serial monitor yang menampilkan eksekusi ketiga task</w:t>
      </w:r>
    </w:p>
    <w:p>
      <w:pPr>
        <w:pStyle w:val="ListNumber"/>
      </w:pPr>
      <w:r>
        <w:t>Perhatikan pola output [HIGH], [MED], dan [LOW] serta tick count-nya</w:t>
      </w:r>
    </w:p>
    <w:p>
      <w:pPr>
        <w:pStyle w:val="ListNumber"/>
      </w:pPr>
      <w:r>
        <w:t>Amati LED PC13 yang di-toggle oleh Low Priority Task</w:t>
      </w:r>
    </w:p>
    <w:p>
      <w:pPr>
        <w:pStyle w:val="ListNumber"/>
      </w:pPr>
      <w:r>
        <w:t>Catat waktu eksekusi masing-masing task dan verifikasi periodenya</w:t>
      </w:r>
    </w:p>
    <w:p>
      <w:pPr>
        <w:pStyle w:val="ListNumber"/>
      </w:pPr>
      <w:r>
        <w:t>Hitung CPU utilization berdasarkan observasi</w:t>
      </w:r>
    </w:p>
    <w:p>
      <w:pPr>
        <w:pStyle w:val="Heading2"/>
      </w:pPr>
      <w:r>
        <w:t>7. EKSPERIMEN DAN ANALISIS</w:t>
      </w:r>
    </w:p>
    <w:p>
      <w:pPr>
        <w:pStyle w:val="Heading3"/>
      </w:pPr>
      <w:r>
        <w:t>Eksperimen 1: Verifikasi Periode Task</w:t>
      </w:r>
    </w:p>
    <w:p>
      <w:r>
        <w:rPr>
          <w:b/>
          <w:i w:val="0"/>
          <w:u w:val="none"/>
        </w:rPr>
        <w:t>Tujuan:</w:t>
      </w:r>
    </w:p>
    <w:p>
      <w:r>
        <w:rPr>
          <w:b w:val="0"/>
          <w:i w:val="0"/>
          <w:u w:val="none"/>
        </w:rPr>
        <w:t>Memverifikasi bahwa setiap task berjalan sesuai dengan periode yang ditentukan (High:100ms, Medium:250ms, Low:500ms)</w:t>
      </w:r>
    </w:p>
    <w:p>
      <w:r>
        <w:rPr>
          <w:b/>
          <w:i w:val="0"/>
          <w:u w:val="none"/>
        </w:rPr>
        <w:t>Prosedur:</w:t>
      </w:r>
    </w:p>
    <w:p>
      <w:pPr>
        <w:pStyle w:val="ListNumber"/>
      </w:pPr>
      <w:r>
        <w:t>Jalankan program dan catat tick count setiap task mengeksekusi</w:t>
      </w:r>
    </w:p>
    <w:p>
      <w:pPr>
        <w:pStyle w:val="ListNumber"/>
      </w:pPr>
      <w:r>
        <w:t>Untuk setiap task, hitung selisih tick antara eksekusi berturut-turut</w:t>
      </w:r>
    </w:p>
    <w:p>
      <w:pPr>
        <w:pStyle w:val="ListNumber"/>
      </w:pPr>
      <w:r>
        <w:t>Bandingkan dengan periode yang diharapkan (100, 250, 500 ticks)</w:t>
      </w:r>
    </w:p>
    <w:p>
      <w:pPr>
        <w:pStyle w:val="ListNumber"/>
      </w:pPr>
      <w:r>
        <w:t>Buat tabel hasil pengamatan untuk minimal 10 eksekusi per task</w:t>
      </w:r>
    </w:p>
    <w:p>
      <w:pPr>
        <w:pStyle w:val="Heading3"/>
      </w:pPr>
      <w:r>
        <w:t>Eksperimen 2: Analisis Preemption</w:t>
      </w:r>
    </w:p>
    <w:p>
      <w:r>
        <w:rPr>
          <w:b/>
          <w:i w:val="0"/>
          <w:u w:val="none"/>
        </w:rPr>
        <w:t>Tujuan:</w:t>
      </w:r>
    </w:p>
    <w:p>
      <w:r>
        <w:rPr>
          <w:b w:val="0"/>
          <w:i w:val="0"/>
          <w:u w:val="none"/>
        </w:rPr>
        <w:t>Mengamati bagaimana task dengan prioritas tinggi dapat meng-interrupt task prioritas rendah</w:t>
      </w:r>
    </w:p>
    <w:p>
      <w:r>
        <w:rPr>
          <w:b/>
          <w:i w:val="0"/>
          <w:u w:val="none"/>
        </w:rPr>
        <w:t>Prosedur:</w:t>
      </w:r>
    </w:p>
    <w:p>
      <w:pPr>
        <w:pStyle w:val="ListNumber"/>
      </w:pPr>
      <w:r>
        <w:t>Amati urutan output di serial monitor</w:t>
      </w:r>
    </w:p>
    <w:p>
      <w:pPr>
        <w:pStyle w:val="ListNumber"/>
      </w:pPr>
      <w:r>
        <w:t>Identifikasi pola dimana [HIGH] interrupt [MED] atau [LOW]</w:t>
      </w:r>
    </w:p>
    <w:p>
      <w:pPr>
        <w:pStyle w:val="ListNumber"/>
      </w:pPr>
      <w:r>
        <w:t>Catat berapa kali preemption terjadi dalam 10 detik observasi</w:t>
      </w:r>
    </w:p>
    <w:p>
      <w:pPr>
        <w:pStyle w:val="ListNumber"/>
      </w:pPr>
      <w:r>
        <w:t>Analisis apakah High Task selalu mendapat CPU tepat waktu</w:t>
      </w:r>
    </w:p>
    <w:p>
      <w:pPr>
        <w:pStyle w:val="Heading3"/>
      </w:pPr>
      <w:r>
        <w:t>Eksperimen 3: Perhitungan CPU Utilization</w:t>
      </w:r>
    </w:p>
    <w:p>
      <w:r>
        <w:rPr>
          <w:b/>
          <w:i w:val="0"/>
          <w:u w:val="none"/>
        </w:rPr>
        <w:t>Tujuan:</w:t>
      </w:r>
    </w:p>
    <w:p>
      <w:r>
        <w:rPr>
          <w:b w:val="0"/>
          <w:i w:val="0"/>
          <w:u w:val="none"/>
        </w:rPr>
        <w:t>Menghitung utilisasi CPU dan memverifikasi schedulability dengan RMS bound</w:t>
      </w:r>
    </w:p>
    <w:p>
      <w:r>
        <w:rPr>
          <w:b/>
          <w:i w:val="0"/>
          <w:u w:val="none"/>
        </w:rPr>
        <w:t>Prosedur:</w:t>
      </w:r>
    </w:p>
    <w:p>
      <w:pPr>
        <w:pStyle w:val="ListNumber"/>
      </w:pPr>
      <w:r>
        <w:t>Ukur waktu eksekusi setiap task dengan mengurangi waktu delay dari periode</w:t>
      </w:r>
    </w:p>
    <w:p>
      <w:pPr>
        <w:pStyle w:val="ListNumber"/>
      </w:pPr>
      <w:r>
        <w:t>Hitung utilization: U = (C_high/T_high) + (C_med/T_med) + (C_low/T_low)</w:t>
      </w:r>
    </w:p>
    <w:p>
      <w:pPr>
        <w:pStyle w:val="ListNumber"/>
      </w:pPr>
      <w:r>
        <w:t>Bandingkan dengan RMS bound untuk 3 task: 3(2^(1/3)-1) ≈ 0.78</w:t>
      </w:r>
    </w:p>
    <w:p>
      <w:pPr>
        <w:pStyle w:val="ListNumber"/>
      </w:pPr>
      <w:r>
        <w:t>Tentukan apakah sistem schedulable</w:t>
      </w:r>
    </w:p>
    <w:p>
      <w:pPr>
        <w:pStyle w:val="Heading2"/>
      </w:pPr>
      <w:r>
        <w:t>8. TUGAS DAN PERTANYAAN</w:t>
      </w:r>
    </w:p>
    <w:p>
      <w:pPr>
        <w:pStyle w:val="ListNumber"/>
      </w:pPr>
      <w:r>
        <w:t>Jelaskan mengapa task dengan periode lebih pendek mendapat prioritas lebih tinggi dalam RMS!</w:t>
      </w:r>
    </w:p>
    <w:p>
      <w:pPr>
        <w:pStyle w:val="ListNumber"/>
      </w:pPr>
      <w:r>
        <w:t>Hitung worst-case response time untuk Medium Task dengan asumsi High Task execution time 5ms dan Medium Task 10ms</w:t>
      </w:r>
    </w:p>
    <w:p>
      <w:pPr>
        <w:pStyle w:val="ListNumber"/>
      </w:pPr>
      <w:r>
        <w:t>Modifikasi program dengan menambahkan satu task dengan periode 750ms. Tentukan prioritasnya dan verifikasi schedulability!</w:t>
      </w:r>
    </w:p>
    <w:p>
      <w:pPr>
        <w:pStyle w:val="ListNumber"/>
      </w:pPr>
      <w:r>
        <w:t>Apa yang terjadi jika kita menggunakan vTaskDelay() instead of vTaskDelayUntil()? Jelaskan dampaknya terhadap periodicity!</w:t>
      </w:r>
    </w:p>
    <w:p>
      <w:pPr>
        <w:pStyle w:val="ListNumber"/>
      </w:pPr>
      <w:r>
        <w:t>Implementasikan runtime stats untuk memonitor CPU usage tiap task menggunakan vTaskGetRunTimeStats()</w:t>
      </w:r>
    </w:p>
    <w:p>
      <w:pPr>
        <w:pStyle w:val="Heading2"/>
      </w:pPr>
      <w:r>
        <w:t>9. KESIMPULAN</w:t>
      </w:r>
    </w:p>
    <w:p>
      <w:r>
        <w:rPr>
          <w:b w:val="0"/>
          <w:i w:val="0"/>
          <w:u w:val="none"/>
        </w:rPr>
        <w:t>Berdasarkan praktikum Rate Monotonic Scheduling yang telah dilaksanakan, dapat disimpulkan bahwa:</w:t>
      </w:r>
    </w:p>
    <w:p>
      <w:pPr>
        <w:pStyle w:val="ListNumber"/>
      </w:pPr>
      <w:r>
        <w:t>Rate Monotonic Scheduling berhasil diimplementasikan dengan menetapkan prioritas berdasarkan periode task (100ms=P3, 250ms=P2, 500ms=P1)</w:t>
      </w:r>
    </w:p>
    <w:p>
      <w:pPr>
        <w:pStyle w:val="ListNumber"/>
      </w:pPr>
      <w:r>
        <w:t>Sistem preemptive multitasking bekerja dengan baik dimana task prioritas tinggi dapat menginterrupt task prioritas lebih rendah</w:t>
      </w:r>
    </w:p>
    <w:p>
      <w:pPr>
        <w:pStyle w:val="ListNumber"/>
      </w:pPr>
      <w:r>
        <w:t>Penggunaan vTaskDelayUntil() memastikan periode task tetap konstan dan schedulable</w:t>
      </w:r>
    </w:p>
    <w:p>
      <w:pPr>
        <w:pStyle w:val="ListNumber"/>
      </w:pPr>
      <w:r>
        <w:t>CPU utilization dapat dihitung dan diverifikasi terhadap RMS schedulability bound</w:t>
      </w:r>
    </w:p>
    <w:p>
      <w:pPr>
        <w:pStyle w:val="Heading2"/>
      </w:pPr>
      <w:r>
        <w:t>10. REFERENSI</w:t>
      </w:r>
    </w:p>
    <w:p>
      <w:pPr>
        <w:pStyle w:val="ListNumber"/>
      </w:pPr>
      <w:r>
        <w:t>Liu, C. L., &amp; Layland, J. W. (1973). Scheduling algorithms for multiprogramming in a hard-real-time environment. Journal of the ACM, 20(1), 46-61.</w:t>
      </w:r>
    </w:p>
    <w:p>
      <w:pPr>
        <w:pStyle w:val="ListNumber"/>
      </w:pPr>
      <w:r>
        <w:t>Barry, Richard. (2016). Mastering the FreeRTOS Real Time Kernel. Real Time Engineers Ltd.</w:t>
      </w:r>
    </w:p>
    <w:p>
      <w:pPr>
        <w:pStyle w:val="ListNumber"/>
      </w:pPr>
      <w:r>
        <w:t>STMicroelectronics. STM32F103C8 Datasheet. https://www.st.com</w:t>
      </w:r>
    </w:p>
    <w:p>
      <w:pPr>
        <w:pStyle w:val="ListNumber"/>
      </w:pPr>
      <w:r>
        <w:t>FreeRTOS Documentation. https://www.freertos.org/Documentation</w:t>
      </w:r>
    </w:p>
    <w:p>
      <w:pPr>
        <w:pStyle w:val="Title"/>
      </w:pPr>
      <w:r>
        <w:t>JOBSHEET PRAKTIKUM D4 (SARJANA TERAPAN)</w:t>
      </w:r>
    </w:p>
    <w:p>
      <w:r>
        <w:rPr>
          <w:b w:val="0"/>
          <w:i w:val="0"/>
          <w:u w:val="none"/>
        </w:rPr>
        <w:t xml:space="preserve"> </w:t>
      </w:r>
    </w:p>
    <w:p>
      <w:pPr>
        <w:pStyle w:val="Heading2"/>
      </w:pPr>
      <w:r>
        <w:t>1. IDENTITAS PRAKTIKUM</w:t>
      </w:r>
    </w:p>
    <w:p>
      <w:r>
        <w:rPr>
          <w:b w:val="0"/>
          <w:i w:val="0"/>
          <w:u w:val="none"/>
        </w:rPr>
        <w:t>Nama Perguruan Tinggi: [Isi nama institusi pendidikan]</w:t>
      </w:r>
    </w:p>
    <w:p>
      <w:r>
        <w:rPr>
          <w:b w:val="0"/>
          <w:i w:val="0"/>
          <w:u w:val="none"/>
        </w:rPr>
        <w:t>Fakultas / Sekolah Vokasi: [Isi nama fakultas/sekolah vokasi]</w:t>
      </w:r>
    </w:p>
    <w:p>
      <w:r>
        <w:rPr>
          <w:b w:val="0"/>
          <w:i w:val="0"/>
          <w:u w:val="none"/>
        </w:rPr>
        <w:t>Program Studi: [Isi nama program D4]</w:t>
      </w:r>
    </w:p>
    <w:p>
      <w:r>
        <w:rPr>
          <w:b w:val="0"/>
          <w:i w:val="0"/>
          <w:u w:val="none"/>
        </w:rPr>
        <w:t>Mata Kuliah: Sistem Operasi Real-Time</w:t>
      </w:r>
    </w:p>
    <w:p>
      <w:r>
        <w:rPr>
          <w:b w:val="0"/>
          <w:i w:val="0"/>
          <w:u w:val="none"/>
        </w:rPr>
        <w:t>Kode Mata Kuliah: [Isi kode MK]</w:t>
      </w:r>
    </w:p>
    <w:p>
      <w:r>
        <w:rPr>
          <w:b/>
          <w:i w:val="0"/>
          <w:u w:val="none"/>
        </w:rPr>
        <w:t>Judul Praktikum: Absolute Timing Control - vTaskDelay vs vTaskDelayUntil</w:t>
      </w:r>
    </w:p>
    <w:p>
      <w:r>
        <w:rPr>
          <w:b w:val="0"/>
          <w:i w:val="0"/>
          <w:u w:val="none"/>
        </w:rPr>
        <w:t>Pertemuan Ke-: 3</w:t>
      </w:r>
    </w:p>
    <w:p>
      <w:r>
        <w:rPr>
          <w:b w:val="0"/>
          <w:i w:val="0"/>
          <w:u w:val="none"/>
        </w:rPr>
        <w:t>Semester: [Isi nomor semester]</w:t>
      </w:r>
    </w:p>
    <w:p>
      <w:r>
        <w:rPr>
          <w:b w:val="0"/>
          <w:i w:val="0"/>
          <w:u w:val="none"/>
        </w:rPr>
        <w:t>SKS Praktikum: [Isi jumlah SKS]</w:t>
      </w:r>
    </w:p>
    <w:p>
      <w:r>
        <w:rPr>
          <w:b w:val="0"/>
          <w:i w:val="0"/>
          <w:u w:val="none"/>
        </w:rPr>
        <w:t>Alokasi Waktu: 3 x 50 menit</w:t>
      </w:r>
    </w:p>
    <w:p>
      <w:r>
        <w:rPr>
          <w:b w:val="0"/>
          <w:i w:val="0"/>
          <w:u w:val="none"/>
        </w:rPr>
        <w:t>Nama Dosen Pengampu: [Isi nama dosen]</w:t>
      </w:r>
    </w:p>
    <w:p>
      <w:r>
        <w:rPr>
          <w:b w:val="0"/>
          <w:i w:val="0"/>
          <w:u w:val="none"/>
        </w:rPr>
        <w:t xml:space="preserve"> </w:t>
      </w:r>
    </w:p>
    <w:p>
      <w:pPr>
        <w:pStyle w:val="Heading2"/>
      </w:pPr>
      <w:r>
        <w:t>2. CAPAIAN PEMBELAJARAN</w:t>
      </w:r>
    </w:p>
    <w:p>
      <w:pPr>
        <w:pStyle w:val="Heading3"/>
      </w:pPr>
      <w:r>
        <w:t>2.1 CPL Prodi</w:t>
      </w:r>
    </w:p>
    <w:p>
      <w:r>
        <w:rPr>
          <w:b/>
          <w:i w:val="0"/>
          <w:u w:val="none"/>
        </w:rPr>
        <w:t>Pengetahuan:</w:t>
      </w:r>
    </w:p>
    <w:p>
      <w:pPr>
        <w:pStyle w:val="ListBullet"/>
      </w:pPr>
      <w:r>
        <w:t>Memahami konsep timing control dalam sistem real-time</w:t>
      </w:r>
    </w:p>
    <w:p>
      <w:pPr>
        <w:pStyle w:val="ListBullet"/>
      </w:pPr>
      <w:r>
        <w:t>Menguasai perbedaan antara relative timing dan absolute timing</w:t>
      </w:r>
    </w:p>
    <w:p>
      <w:r>
        <w:rPr>
          <w:b/>
          <w:i w:val="0"/>
          <w:u w:val="none"/>
        </w:rPr>
        <w:t>Keterampilan:</w:t>
      </w:r>
    </w:p>
    <w:p>
      <w:pPr>
        <w:pStyle w:val="ListBullet"/>
      </w:pPr>
      <w:r>
        <w:t>Mampu mengimplementasikan timing presisi untuk akuisisi data sensor</w:t>
      </w:r>
    </w:p>
    <w:p>
      <w:pPr>
        <w:pStyle w:val="ListBullet"/>
      </w:pPr>
      <w:r>
        <w:t>Mampu menganalisis dan mengeliminasi jitter pada sistem periodik</w:t>
      </w:r>
    </w:p>
    <w:p>
      <w:pPr>
        <w:pStyle w:val="Heading3"/>
      </w:pPr>
      <w:r>
        <w:t>2.2 Sub-CPMK</w:t>
      </w:r>
    </w:p>
    <w:p>
      <w:r>
        <w:rPr>
          <w:b w:val="0"/>
          <w:i w:val="0"/>
          <w:u w:val="none"/>
        </w:rPr>
        <w:t>Setelah menyelesaikan praktikum ini, mahasiswa mampu:</w:t>
      </w:r>
    </w:p>
    <w:p>
      <w:pPr>
        <w:pStyle w:val="ListBullet"/>
      </w:pPr>
      <w:r>
        <w:t>Menjelaskan perbedaan antara vTaskDelay() dan vTaskDelayUntil() beserta use case masing-masing</w:t>
      </w:r>
    </w:p>
    <w:p>
      <w:pPr>
        <w:pStyle w:val="ListBullet"/>
      </w:pPr>
      <w:r>
        <w:t>Mengimplementasikan timing absolut untuk sampling sensor dengan frekuensi konstan</w:t>
      </w:r>
    </w:p>
    <w:p>
      <w:pPr>
        <w:pStyle w:val="ListBullet"/>
      </w:pPr>
      <w:r>
        <w:t>Mengukur dan menganalisis jitter pada kedua metode timing</w:t>
      </w:r>
    </w:p>
    <w:p>
      <w:pPr>
        <w:pStyle w:val="ListBullet"/>
      </w:pPr>
      <w:r>
        <w:t>Memilih metode delay yang tepat berdasarkan kebutuhan aplikasi real-time</w:t>
      </w:r>
    </w:p>
    <w:p>
      <w:pPr>
        <w:pStyle w:val="Heading2"/>
      </w:pPr>
      <w:r>
        <w:t>3. TUJUAN PRAKTIKUM</w:t>
      </w:r>
    </w:p>
    <w:p>
      <w:r>
        <w:rPr>
          <w:b w:val="0"/>
          <w:i w:val="0"/>
          <w:u w:val="none"/>
        </w:rPr>
        <w:t>Praktikum ini bertujuan untuk:</w:t>
      </w:r>
    </w:p>
    <w:p>
      <w:pPr>
        <w:pStyle w:val="ListNumber"/>
      </w:pPr>
      <w:r>
        <w:t>Membandingkan perilaku vTaskDelay() (relative timing) dengan vTaskDelayUntil() (absolute timing)</w:t>
      </w:r>
    </w:p>
    <w:p>
      <w:pPr>
        <w:pStyle w:val="ListNumber"/>
      </w:pPr>
      <w:r>
        <w:t>Mengimplementasikan dua task dengan metode delay berbeda dan membandingkan hasilnya</w:t>
      </w:r>
    </w:p>
    <w:p>
      <w:pPr>
        <w:pStyle w:val="ListNumber"/>
      </w:pPr>
      <w:r>
        <w:t>Mengukur dan menganalisis jitter (variasi periode) pada kedua metode</w:t>
      </w:r>
    </w:p>
    <w:p>
      <w:pPr>
        <w:pStyle w:val="ListNumber"/>
      </w:pPr>
      <w:r>
        <w:t>Mengaplikasikan absolute timing untuk sampling sensor ADC dengan periode konstan</w:t>
      </w:r>
    </w:p>
    <w:p>
      <w:pPr>
        <w:pStyle w:val="ListNumber"/>
      </w:pPr>
      <w:r>
        <w:t>Memahami pentingnya timing presisi untuk aplikasi seperti FFT, kontrol, dan akuisisi data</w:t>
      </w:r>
    </w:p>
    <w:p>
      <w:pPr>
        <w:pStyle w:val="Heading2"/>
      </w:pPr>
      <w:r>
        <w:t>4. DASAR TEORI</w:t>
      </w:r>
    </w:p>
    <w:p>
      <w:pPr>
        <w:pStyle w:val="Heading3"/>
      </w:pPr>
      <w:r>
        <w:t>4.1 Relative Timing vs Absolute Timing</w:t>
      </w:r>
    </w:p>
    <w:p>
      <w:r>
        <w:rPr>
          <w:b w:val="0"/>
          <w:i w:val="0"/>
          <w:u w:val="none"/>
        </w:rPr>
        <w:t>Dalam sistem real-time, terdapat dua pendekatan timing control:</w:t>
      </w:r>
    </w:p>
    <w:p>
      <w:r>
        <w:rPr>
          <w:b/>
          <w:i w:val="0"/>
          <w:u w:val="none"/>
        </w:rPr>
        <w:t>RELATIVE TIMING (vTaskDelay):</w:t>
      </w:r>
    </w:p>
    <w:p>
      <w:r>
        <w:rPr>
          <w:b w:val="0"/>
          <w:i w:val="0"/>
          <w:u w:val="none"/>
        </w:rPr>
        <w:t>Delay dihitung dari waktu pemanggilan fungsi. Jika task butuh 10ms untuk eksekusi dan delay 100ms, total periode menjadi 110ms. Ini menyebabkan jitter (variasi periode) karena waktu eksekusi berbeda-beda. Cocok untuk: simple delays, timeout, task yang tidak memerlukan periodicity ketat.</w:t>
      </w:r>
    </w:p>
    <w:p>
      <w:r>
        <w:rPr>
          <w:b/>
          <w:i w:val="0"/>
          <w:u w:val="none"/>
        </w:rPr>
        <w:t>ABSOLUTE TIMING (vTaskDelayUntil):</w:t>
      </w:r>
    </w:p>
    <w:p>
      <w:r>
        <w:rPr>
          <w:b w:val="0"/>
          <w:i w:val="0"/>
          <w:u w:val="none"/>
        </w:rPr>
        <w:t>Delay dihitung dari waktu wake terakhir untuk menjaga periode tetap. Jika eksekusi 10ms dan periode 100ms, delay otomatis menjadi 90ms sehingga total tetap 100ms. Menghasilkan timing presisi tanpa jitter. Cocok untuk: sensor sampling, PWM generation, periodic control loops, akuisisi data untuk FFT.</w:t>
      </w:r>
    </w:p>
    <w:p>
      <w:pPr>
        <w:pStyle w:val="Heading3"/>
      </w:pPr>
      <w:r>
        <w:t>4.2 Jitter dan Dampaknya</w:t>
      </w:r>
    </w:p>
    <w:p>
      <w:r>
        <w:rPr>
          <w:b w:val="0"/>
          <w:i w:val="0"/>
          <w:u w:val="none"/>
        </w:rPr>
        <w:t>Jitter adalah variasi waktu antara event periodik. Dalam konteks sampling sensor, jitter dapat menyebabkan: distorsi spektral pada FFT analysis, aliasing artifacts, kesulitan filtering dan signal processing, reduced ENOB (Effective Number of Bits) pada ADC. Untuk aplikasi yang memerlukan sampling rate konstan, jitter harus diminimalkan dengan absolute timing.</w:t>
      </w:r>
    </w:p>
    <w:p>
      <w:pPr>
        <w:pStyle w:val="Heading3"/>
      </w:pPr>
      <w:r>
        <w:t>4.3 Implementasi vTaskDelayUntil</w:t>
      </w:r>
    </w:p>
    <w:p>
      <w:r>
        <w:rPr>
          <w:b w:val="0"/>
          <w:i w:val="0"/>
          <w:u w:val="none"/>
        </w:rPr>
        <w:t>Syntax: vTaskDelayUntil(&amp;xLastWakeTime, xPeriod). Parameter xLastWakeTime harus diinisialisasi dengan xTaskGetTickCount() sebelum loop pertama. Fungsi ini menghitung waktu wake berikutnya dan otomatis menyesuaikan delay untuk kompensasi waktu eksekusi. Jika waktu eksekusi melebihi periode, fungsi return immediately tanpa blocking.</w:t>
      </w:r>
    </w:p>
    <w:p>
      <w:pPr>
        <w:pStyle w:val="Heading2"/>
      </w:pPr>
      <w:r>
        <w:t>5. ALAT DAN BAHAN</w:t>
      </w:r>
    </w:p>
    <w:p>
      <w:pPr>
        <w:pStyle w:val="Heading3"/>
      </w:pPr>
      <w:r>
        <w:t>5.1 Perangkat Keras</w:t>
      </w:r>
    </w:p>
    <w:p>
      <w:pPr>
        <w:pStyle w:val="ListBullet"/>
      </w:pPr>
      <w:r>
        <w:t>STM32F103C8T6 (Blue Pill) dengan 12-bit ADC</w:t>
      </w:r>
    </w:p>
    <w:p>
      <w:pPr>
        <w:pStyle w:val="ListBullet"/>
      </w:pPr>
      <w:r>
        <w:t>Potentiometer 10kΩ atau sensor analog untuk input ADC di PA0</w:t>
      </w:r>
    </w:p>
    <w:p>
      <w:pPr>
        <w:pStyle w:val="ListBullet"/>
      </w:pPr>
      <w:r>
        <w:t>USB to Serial adapter (115200 baud)</w:t>
      </w:r>
    </w:p>
    <w:p>
      <w:pPr>
        <w:pStyle w:val="ListBullet"/>
      </w:pPr>
      <w:r>
        <w:t>ST-Link V2 programmer</w:t>
      </w:r>
    </w:p>
    <w:p>
      <w:pPr>
        <w:pStyle w:val="ListBullet"/>
      </w:pPr>
      <w:r>
        <w:t>LED onboard PC13 untuk visual indicator</w:t>
      </w:r>
    </w:p>
    <w:p>
      <w:pPr>
        <w:pStyle w:val="Heading3"/>
      </w:pPr>
      <w:r>
        <w:t>5.2 Perangkat Lunak</w:t>
      </w:r>
    </w:p>
    <w:p>
      <w:pPr>
        <w:pStyle w:val="ListBullet"/>
      </w:pPr>
      <w:r>
        <w:t>PlatformIO IDE</w:t>
      </w:r>
    </w:p>
    <w:p>
      <w:pPr>
        <w:pStyle w:val="ListBullet"/>
      </w:pPr>
      <w:r>
        <w:t>FreeRTOS v10.x</w:t>
      </w:r>
    </w:p>
    <w:p>
      <w:pPr>
        <w:pStyle w:val="ListBullet"/>
      </w:pPr>
      <w:r>
        <w:t>STM32 HAL Library</w:t>
      </w:r>
    </w:p>
    <w:p>
      <w:pPr>
        <w:pStyle w:val="ListBullet"/>
      </w:pPr>
      <w:r>
        <w:t>Serial plotting tool untuk visualisasi jitter (optional)</w:t>
      </w:r>
    </w:p>
    <w:p>
      <w:r>
        <w:br w:type="page"/>
      </w:r>
    </w:p>
    <w:p>
      <w:pPr>
        <w:pStyle w:val="Heading2"/>
      </w:pPr>
      <w:r>
        <w:t>6. LANGKAH KERJA</w:t>
      </w:r>
    </w:p>
    <w:p>
      <w:pPr>
        <w:pStyle w:val="Heading3"/>
      </w:pPr>
      <w:r>
        <w:t>6.1 Setup Hardware</w:t>
      </w:r>
    </w:p>
    <w:p>
      <w:pPr>
        <w:pStyle w:val="ListNumber"/>
      </w:pPr>
      <w:r>
        <w:t>Hubungkan potentiometer: pin tengah ke PA0 (ADC input), sisi lain ke 3.3V dan GND</w:t>
      </w:r>
    </w:p>
    <w:p>
      <w:pPr>
        <w:pStyle w:val="ListNumber"/>
      </w:pPr>
      <w:r>
        <w:t>Hubungkan ST-Link ke STM32 untuk programming</w:t>
      </w:r>
    </w:p>
    <w:p>
      <w:pPr>
        <w:pStyle w:val="ListNumber"/>
      </w:pPr>
      <w:r>
        <w:t>Hubungkan USB-Serial ke PA9 (TX) dan PA10 (RX) untuk monitoring</w:t>
      </w:r>
    </w:p>
    <w:p>
      <w:pPr>
        <w:pStyle w:val="ListNumber"/>
      </w:pPr>
      <w:r>
        <w:t>Pastikan semua koneksi ground terhubung dengan baik</w:t>
      </w:r>
    </w:p>
    <w:p>
      <w:pPr>
        <w:pStyle w:val="Heading3"/>
      </w:pPr>
      <w:r>
        <w:t>6.2 Build dan Upload</w:t>
      </w:r>
    </w:p>
    <w:p>
      <w:pPr>
        <w:pStyle w:val="ListNumber"/>
      </w:pPr>
      <w:r>
        <w:t>Buka project 03-Absolute_Timing_Control</w:t>
      </w:r>
    </w:p>
    <w:p>
      <w:pPr>
        <w:pStyle w:val="ListNumber"/>
      </w:pPr>
      <w:r>
        <w:t>Review main.c dan pahami struktur kedua task</w:t>
      </w:r>
    </w:p>
    <w:p>
      <w:pPr>
        <w:pStyle w:val="ListNumber"/>
      </w:pPr>
      <w:r>
        <w:t>Build dan upload program ke STM32</w:t>
      </w:r>
    </w:p>
    <w:p>
      <w:pPr>
        <w:pStyle w:val="ListNumber"/>
      </w:pPr>
      <w:r>
        <w:t>Buka Serial Monitor dengan baudrate 115200</w:t>
      </w:r>
    </w:p>
    <w:p>
      <w:pPr>
        <w:pStyle w:val="ListNumber"/>
      </w:pPr>
      <w:r>
        <w:t>Amati output dari kedua task</w:t>
      </w:r>
    </w:p>
    <w:p>
      <w:pPr>
        <w:pStyle w:val="Heading2"/>
      </w:pPr>
      <w:r>
        <w:t>7. EKSPERIMEN DAN ANALISIS</w:t>
      </w:r>
    </w:p>
    <w:p>
      <w:pPr>
        <w:pStyle w:val="Heading3"/>
      </w:pPr>
      <w:r>
        <w:t>Eksperimen 1: Pengukuran Jitter</w:t>
      </w:r>
    </w:p>
    <w:p>
      <w:r>
        <w:rPr>
          <w:b/>
          <w:i w:val="0"/>
          <w:u w:val="none"/>
        </w:rPr>
        <w:t>Tujuan:</w:t>
      </w:r>
    </w:p>
    <w:p>
      <w:r>
        <w:rPr>
          <w:b w:val="0"/>
          <w:i w:val="0"/>
          <w:u w:val="none"/>
        </w:rPr>
        <w:t>Membandingkan variasi periode (jitter) antara task dengan vTaskDelay dan vTaskDelayUntil</w:t>
      </w:r>
    </w:p>
    <w:p>
      <w:r>
        <w:rPr>
          <w:b/>
          <w:i w:val="0"/>
          <w:u w:val="none"/>
        </w:rPr>
        <w:t>Prosedur:</w:t>
      </w:r>
    </w:p>
    <w:p>
      <w:pPr>
        <w:pStyle w:val="ListNumber"/>
      </w:pPr>
      <w:r>
        <w:t>Catat nilai Delta dari [REL] task untuk 50 iterasi</w:t>
      </w:r>
    </w:p>
    <w:p>
      <w:pPr>
        <w:pStyle w:val="ListNumber"/>
      </w:pPr>
      <w:r>
        <w:t>Catat nilai Delta dari [ABS] task untuk 50 iterasi</w:t>
      </w:r>
    </w:p>
    <w:p>
      <w:pPr>
        <w:pStyle w:val="ListNumber"/>
      </w:pPr>
      <w:r>
        <w:t>Hitung mean, max, min, dan standard deviation untuk setiap dataset</w:t>
      </w:r>
    </w:p>
    <w:p>
      <w:pPr>
        <w:pStyle w:val="ListNumber"/>
      </w:pPr>
      <w:r>
        <w:t>Buat grafik histogram distribusi Delta</w:t>
      </w:r>
    </w:p>
    <w:p>
      <w:pPr>
        <w:pStyle w:val="ListNumber"/>
      </w:pPr>
      <w:r>
        <w:t>Bandingkan hasilnya dan analisis perbedaannya</w:t>
      </w:r>
    </w:p>
    <w:p>
      <w:pPr>
        <w:pStyle w:val="Heading3"/>
      </w:pPr>
      <w:r>
        <w:t>Eksperimen 2: Pengaruh Workload Variabel</w:t>
      </w:r>
    </w:p>
    <w:p>
      <w:r>
        <w:rPr>
          <w:b/>
          <w:i w:val="0"/>
          <w:u w:val="none"/>
        </w:rPr>
        <w:t>Tujuan:</w:t>
      </w:r>
    </w:p>
    <w:p>
      <w:r>
        <w:rPr>
          <w:b w:val="0"/>
          <w:i w:val="0"/>
          <w:u w:val="none"/>
        </w:rPr>
        <w:t>Mengamati bagaimana workload yang bervariasi mempengaruhi periode pada kedua metode</w:t>
      </w:r>
    </w:p>
    <w:p>
      <w:r>
        <w:rPr>
          <w:b/>
          <w:i w:val="0"/>
          <w:u w:val="none"/>
        </w:rPr>
        <w:t>Prosedur:</w:t>
      </w:r>
    </w:p>
    <w:p>
      <w:pPr>
        <w:pStyle w:val="ListNumber"/>
      </w:pPr>
      <w:r>
        <w:t>Amati pola counter % 5 yang membuat workload bervariasi 0-20000 cycles</w:t>
      </w:r>
    </w:p>
    <w:p>
      <w:pPr>
        <w:pStyle w:val="ListNumber"/>
      </w:pPr>
      <w:r>
        <w:t>Untuk [REL]: apakah Delta berkorelasi dengan workload?</w:t>
      </w:r>
    </w:p>
    <w:p>
      <w:pPr>
        <w:pStyle w:val="ListNumber"/>
      </w:pPr>
      <w:r>
        <w:t>Untuk [ABS]: apakah Delta tetap konstan meski workload berubah?</w:t>
      </w:r>
    </w:p>
    <w:p>
      <w:pPr>
        <w:pStyle w:val="ListNumber"/>
      </w:pPr>
      <w:r>
        <w:t>Buat grafik Delta vs workload untuk kedua task</w:t>
      </w:r>
    </w:p>
    <w:p>
      <w:pPr>
        <w:pStyle w:val="Heading3"/>
      </w:pPr>
      <w:r>
        <w:t>Eksperimen 3: Sampling Sensor dengan Timing Presisi</w:t>
      </w:r>
    </w:p>
    <w:p>
      <w:r>
        <w:rPr>
          <w:b/>
          <w:i w:val="0"/>
          <w:u w:val="none"/>
        </w:rPr>
        <w:t>Tujuan:</w:t>
      </w:r>
    </w:p>
    <w:p>
      <w:r>
        <w:rPr>
          <w:b w:val="0"/>
          <w:i w:val="0"/>
          <w:u w:val="none"/>
        </w:rPr>
        <w:t>Mengaplikasikan absolute timing untuk akuisisi data ADC yang akan digunakan untuk FFT</w:t>
      </w:r>
    </w:p>
    <w:p>
      <w:r>
        <w:rPr>
          <w:b/>
          <w:i w:val="0"/>
          <w:u w:val="none"/>
        </w:rPr>
        <w:t>Prosedur:</w:t>
      </w:r>
    </w:p>
    <w:p>
      <w:pPr>
        <w:pStyle w:val="ListNumber"/>
      </w:pPr>
      <w:r>
        <w:t>Putar potentiometer dan amati perubahan nilai ADC pada [ABS] task</w:t>
      </w:r>
    </w:p>
    <w:p>
      <w:pPr>
        <w:pStyle w:val="ListNumber"/>
      </w:pPr>
      <w:r>
        <w:t>Collect 128 samples ADC untuk FFT analysis</w:t>
      </w:r>
    </w:p>
    <w:p>
      <w:pPr>
        <w:pStyle w:val="ListNumber"/>
      </w:pPr>
      <w:r>
        <w:t>Verifikasi bahwa sampling rate konstan di 10 Hz (100ms period)</w:t>
      </w:r>
    </w:p>
    <w:p>
      <w:pPr>
        <w:pStyle w:val="ListNumber"/>
      </w:pPr>
      <w:r>
        <w:t>Bandingkan hasil jika menggunakan relative timing (lebih banyak noise spektral)</w:t>
      </w:r>
    </w:p>
    <w:p>
      <w:pPr>
        <w:pStyle w:val="Heading2"/>
      </w:pPr>
      <w:r>
        <w:t>8. TUGAS DAN PERTANYAAN</w:t>
      </w:r>
    </w:p>
    <w:p>
      <w:pPr>
        <w:pStyle w:val="ListNumber"/>
      </w:pPr>
      <w:r>
        <w:t>Jelaskan mengapa vTaskDelayUntil menghasilkan periode yang lebih konsisten dibanding vTaskDelay!</w:t>
      </w:r>
    </w:p>
    <w:p>
      <w:pPr>
        <w:pStyle w:val="ListNumber"/>
      </w:pPr>
      <w:r>
        <w:t>Pada aplikasi apa saja absolute timing sangat critical? Berikan minimal 3 contoh dengan penjelasan!</w:t>
      </w:r>
    </w:p>
    <w:p>
      <w:pPr>
        <w:pStyle w:val="ListNumber"/>
      </w:pPr>
      <w:r>
        <w:t>Hitung maximum jitter yang acceptable untuk sampling rate 1kHz jika kita ingin akurasi frekuensi &lt;1%</w:t>
      </w:r>
    </w:p>
    <w:p>
      <w:pPr>
        <w:pStyle w:val="ListNumber"/>
      </w:pPr>
      <w:r>
        <w:t>Modifikasi program untuk menambahkan deteksi jika waktu eksekusi melebihi periode (missed deadline)</w:t>
      </w:r>
    </w:p>
    <w:p>
      <w:pPr>
        <w:pStyle w:val="ListNumber"/>
      </w:pPr>
      <w:r>
        <w:t>Implementasikan low-pass filter digital dengan timing presisi untuk smooth sensor reading</w:t>
      </w:r>
    </w:p>
    <w:p>
      <w:pPr>
        <w:pStyle w:val="Heading2"/>
      </w:pPr>
      <w:r>
        <w:t>9. KESIMPULAN</w:t>
      </w:r>
    </w:p>
    <w:p>
      <w:r>
        <w:rPr>
          <w:b w:val="0"/>
          <w:i w:val="0"/>
          <w:u w:val="none"/>
        </w:rPr>
        <w:t>Berdasarkan praktikum Absolute Timing Control yang telah dilaksanakan, dapat disimpulkan bahwa:</w:t>
      </w:r>
    </w:p>
    <w:p>
      <w:pPr>
        <w:pStyle w:val="ListNumber"/>
      </w:pPr>
      <w:r>
        <w:t>vTaskDelay menghasilkan timing relatif dengan jitter karena tidak mengompensasi waktu eksekusi</w:t>
      </w:r>
    </w:p>
    <w:p>
      <w:pPr>
        <w:pStyle w:val="ListNumber"/>
      </w:pPr>
      <w:r>
        <w:t>vTaskDelayUntil menghasilkan timing absolut dengan periode konstan dan jitter minimal</w:t>
      </w:r>
    </w:p>
    <w:p>
      <w:pPr>
        <w:pStyle w:val="ListNumber"/>
      </w:pPr>
      <w:r>
        <w:t>Untuk aplikasi sampling sensor, kontrol, dan akuisisi data, absolute timing sangat penting</w:t>
      </w:r>
    </w:p>
    <w:p>
      <w:pPr>
        <w:pStyle w:val="ListNumber"/>
      </w:pPr>
      <w:r>
        <w:t>Pemilihan metode delay harus disesuaikan dengan requirement aplikasi real-time</w:t>
      </w:r>
    </w:p>
    <w:p>
      <w:pPr>
        <w:pStyle w:val="Heading2"/>
      </w:pPr>
      <w:r>
        <w:t>10. REFERENSI</w:t>
      </w:r>
    </w:p>
    <w:p>
      <w:pPr>
        <w:pStyle w:val="ListNumber"/>
      </w:pPr>
      <w:r>
        <w:t>Barry, Richard. Mastering the FreeRTOS Real Time Kernel. Real Time Engineers Ltd., 2016</w:t>
      </w:r>
    </w:p>
    <w:p>
      <w:pPr>
        <w:pStyle w:val="ListNumber"/>
      </w:pPr>
      <w:r>
        <w:t>STMicroelectronics. RM0008 Reference Manual STM32F103</w:t>
      </w:r>
    </w:p>
    <w:p>
      <w:pPr>
        <w:pStyle w:val="ListNumber"/>
      </w:pPr>
      <w:r>
        <w:t>Douglass, Bruce Powel. Real-Time UML Workshop for Embedded Systems. Elsevier, 2007</w:t>
      </w:r>
    </w:p>
    <w:p>
      <w:pPr>
        <w:pStyle w:val="ListNumber"/>
      </w:pPr>
      <w:r>
        <w:t>FreeRTOS API Reference: https://www.freertos.org/a00127.html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