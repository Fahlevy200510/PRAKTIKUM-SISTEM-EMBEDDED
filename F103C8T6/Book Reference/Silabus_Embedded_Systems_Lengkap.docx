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SILABUS LENGKAP: EMBEDDED SYSTEMS ADVANCED (STM32 &amp; FreeRTOS)</w:t>
      </w:r>
    </w:p>
    <w:p>
      <w:pPr>
        <w:pStyle w:val="Heading1"/>
      </w:pPr>
      <w:r>
        <w:t>📘 REFERENSI &amp; BUKU WAJIB</w:t>
      </w:r>
    </w:p>
    <w:p>
      <w:r>
        <w:rPr>
          <w:b w:val="0"/>
          <w:i w:val="0"/>
          <w:u w:val="none"/>
        </w:rPr>
        <w:t>Sebelum masuk ke detail mingguan, berikut adalah referensi utama yang disarankan untuk mendampingi silabus ini:</w:t>
      </w:r>
    </w:p>
    <w:p>
      <w:pPr>
        <w:pStyle w:val="Heading2"/>
      </w:pPr>
      <w:r>
        <w:t>Wajib (Primary)</w:t>
      </w:r>
    </w:p>
    <w:p>
      <w:r>
        <w:rPr>
          <w:b w:val="0"/>
          <w:i w:val="0"/>
          <w:u w:val="none"/>
        </w:rPr>
        <w:t>"Mastering STM32" oleh Carmine Noviello - Fokus pada STM32CubeIDE &amp; HAL. Buku ini memberikan panduan komprehensif tentang penggunaan IDE modern dan Hardware Abstraction Layer yang umum dipakai di industri.</w:t>
      </w:r>
    </w:p>
    <w:p>
      <w:r>
        <w:rPr>
          <w:b w:val="0"/>
          <w:i w:val="0"/>
          <w:u w:val="none"/>
        </w:rPr>
        <w:t>"Mastering the FreeRTOS Real Time Kernel" oleh Richard Barry - Dokumentasi resmi FreeRTOS, sangat krusial untuk paruh kedua semester. Ini adalah referensi paling otoritatif untuk Real-Time Operating System.</w:t>
      </w:r>
    </w:p>
    <w:p>
      <w:r>
        <w:rPr>
          <w:b w:val="0"/>
          <w:i w:val="0"/>
          <w:u w:val="none"/>
        </w:rPr>
        <w:t>"The Definitive Guide to ARM Cortex-M3 and Cortex-M4 Processors" oleh Joseph Yiu - Untuk pemahaman arsitektur Low-Level mendalam. Esensial untuk memahami mekanisme internasional prosessor ARM yang digunakan dalam STM32.</w:t>
      </w:r>
    </w:p>
    <w:p>
      <w:pPr>
        <w:pStyle w:val="Heading2"/>
      </w:pPr>
      <w:r>
        <w:t>Pendukung (Secondary)</w:t>
      </w:r>
    </w:p>
    <w:p>
      <w:r>
        <w:rPr>
          <w:b w:val="0"/>
          <w:i w:val="0"/>
          <w:u w:val="none"/>
        </w:rPr>
        <w:t>Datasheet &amp; Reference Manual dari MCU target (STM32F103x8 atau ESP32 Technical Reference Manual) - Referensi teknis spesifik hardware yang digunakan.</w:t>
      </w:r>
    </w:p>
    <w:p>
      <w:r>
        <w:rPr>
          <w:b w:val="0"/>
          <w:i w:val="0"/>
          <w:u w:val="none"/>
        </w:rPr>
        <w:t>UM1724 User Manual (STM32 Nucleo boards) atau skematik BluePill - Panduan board development khusus yang akan digunakan dalam praktikum.</w:t>
      </w:r>
    </w:p>
    <w:p>
      <w:r>
        <w:br w:type="page"/>
      </w:r>
    </w:p>
    <w:p>
      <w:pPr>
        <w:pStyle w:val="Heading1"/>
      </w:pPr>
      <w:r>
        <w:t>🗓️ BREAKDOWN MATERI MINGGUAN</w:t>
      </w:r>
    </w:p>
    <w:p>
      <w:pPr>
        <w:pStyle w:val="Heading1"/>
      </w:pPr>
      <w:r>
        <w:t>FASE 1: BARE-METAL &amp; HARDWARE ABSTRACTION (Pertemuan 1-6)</w:t>
      </w:r>
    </w:p>
    <w:p>
      <w:r>
        <w:rPr>
          <w:b w:val="0"/>
          <w:i w:val="0"/>
          <w:u w:val="none"/>
        </w:rPr>
        <w:t>Fokus: Memahami bagaimana software mengontrol hardware secara langsung sebelum masuk ke RTOS. Fase ini membangun fondasi yang kuat tentang microcontroller, dari hardware level hingga programming abstraction layer.</w:t>
      </w:r>
    </w:p>
    <w:p>
      <w:pPr>
        <w:pStyle w:val="Heading2"/>
      </w:pPr>
      <w:r>
        <w:t>PERTEMUAN 1: Embedded System Lanjutan &amp; Environment Setup</w:t>
      </w:r>
    </w:p>
    <w:p>
      <w:pPr>
        <w:pStyle w:val="Heading3"/>
      </w:pPr>
      <w:r>
        <w:t>Tujuan Pembelajaran</w:t>
      </w:r>
    </w:p>
    <w:p>
      <w:r>
        <w:rPr>
          <w:b w:val="0"/>
          <w:i w:val="0"/>
          <w:u w:val="none"/>
        </w:rPr>
        <w:t>1. Memahami arsitektur ARM Cortex-M dan Bus Matrix dalam microcontroller</w:t>
        <w:br/>
        <w:t>2. Membedakan konsep Microcontroller vs Microprocessor</w:t>
        <w:br/>
        <w:t>3. Menguasai STM32CubeIDE dan Toolchain (GCC, GDB, OpenOCD)</w:t>
        <w:br/>
        <w:t>4. Melakukan debugging dasar pada embedded system</w:t>
      </w:r>
    </w:p>
    <w:p>
      <w:pPr>
        <w:pStyle w:val="Heading3"/>
      </w:pPr>
      <w:r>
        <w:t>Konten Teori</w:t>
      </w:r>
    </w:p>
    <w:p>
      <w:r>
        <w:rPr>
          <w:b w:val="0"/>
          <w:i w:val="0"/>
          <w:u w:val="none"/>
        </w:rPr>
        <w:t>Arsitektur ARM Cortex-M:</w:t>
        <w:br/>
        <w:t>• von Neumann vs Harvard Architecture dalam context STM32</w:t>
        <w:br/>
        <w:t>• Memory Map: Flash, RAM, Peripheral regions (0x00000000 - 0xFFFFFFFF)</w:t>
        <w:br/>
        <w:t>• Bus Matrix dan AHB/APB bridges untuk komunikasi antar komponen</w:t>
        <w:br/>
        <w:t>• Blok diagram internal: CPU core, Memory controller, GPIO, Timer, UART, etc.</w:t>
      </w:r>
    </w:p>
    <w:p>
      <w:r>
        <w:rPr>
          <w:b w:val="0"/>
          <w:i w:val="0"/>
          <w:u w:val="none"/>
        </w:rPr>
        <w:t>Perbedaan Microcontroller vs Microprocessor:</w:t>
        <w:br/>
        <w:t>• MCU: Semua komponen (CPU, RAM, Flash, I/O) terintegrasi dalam satu chip</w:t>
        <w:br/>
        <w:t>• CPU: Hanya processor core, memerlukan external memory dan I/O</w:t>
        <w:br/>
        <w:t>• Trade-off: Power consumption vs Performance</w:t>
        <w:br/>
        <w:t>• Aplikasi masing-masing dalam industri</w:t>
      </w:r>
    </w:p>
    <w:p>
      <w:r>
        <w:rPr>
          <w:b w:val="0"/>
          <w:i w:val="0"/>
          <w:u w:val="none"/>
        </w:rPr>
        <w:t>STM32CubeIDE &amp; Toolchain:</w:t>
        <w:br/>
        <w:t>• Eclipse-based IDE untuk development STM32</w:t>
        <w:br/>
        <w:t>• GCC Compiler: GNU Embedded Toolchain for ARM</w:t>
        <w:br/>
        <w:t>• GDB Debugger: Remote debugging protocol</w:t>
        <w:br/>
        <w:t>• OpenOCD (Open On-Chip Debugger): Bridge antara IDE dan hardware debugger (ST-Link)</w:t>
        <w:br/>
        <w:t>• Project structure yang di-generate oleh CubeMX</w:t>
      </w:r>
    </w:p>
    <w:p>
      <w:pPr>
        <w:pStyle w:val="Heading3"/>
      </w:pPr>
      <w:r>
        <w:t>Praktikum</w:t>
      </w:r>
    </w:p>
    <w:p>
      <w:r>
        <w:rPr>
          <w:b w:val="0"/>
          <w:i w:val="0"/>
          <w:u w:val="none"/>
        </w:rPr>
        <w:t>Session 1.1: Environment Installation</w:t>
        <w:br/>
        <w:t>• Download dan install STM32CubeIDE (atau SW4STM32 + Cube MX + GCC ARM tools)</w:t>
        <w:br/>
        <w:t>• Install J-Link/ST-Link drivers untuk hardware communication</w:t>
        <w:br/>
        <w:t>• Setup Eclipse workspace</w:t>
        <w:br/>
        <w:t>• Verifikasi compiler version: arm-none-eabi-gcc --version</w:t>
      </w:r>
    </w:p>
    <w:p>
      <w:r>
        <w:rPr>
          <w:b w:val="0"/>
          <w:i w:val="0"/>
          <w:u w:val="none"/>
        </w:rPr>
        <w:t>Session 1.2: Hello World - Blinky LED</w:t>
        <w:br/>
        <w:t>• Generate project baru menggunakan CubeMX untuk target board (STM32F103 atau STM32H743)</w:t>
        <w:br/>
        <w:t>• Analisis struktur project yang di-generate:</w:t>
        <w:br/>
        <w:t xml:space="preserve">  - Core/Src/main.c: Entry point dan main loop</w:t>
        <w:br/>
        <w:t xml:space="preserve">  - Drivers/HAL: Hardware Abstraction Layer</w:t>
        <w:br/>
        <w:t xml:space="preserve">  - Drivers/CMSIS: Cortex Microcontroller Software Interface Standard</w:t>
        <w:br/>
        <w:t xml:space="preserve">  - Inc/: Header files</w:t>
        <w:br/>
        <w:t xml:space="preserve">  - Linker script: Memory layout definition</w:t>
        <w:br/>
        <w:t>• Konfigurasi GPIO untuk LED (PA5 sebagai output)</w:t>
        <w:br/>
        <w:t>• Menulis kode sederhana: Toggle LED di dalam main loop</w:t>
        <w:br/>
        <w:t>• Build project (Ctrl+B)</w:t>
        <w:br/>
        <w:t>• Flash ke board menggunakan ST-Link</w:t>
      </w:r>
    </w:p>
    <w:p>
      <w:r>
        <w:rPr>
          <w:b w:val="0"/>
          <w:i w:val="0"/>
          <w:u w:val="none"/>
        </w:rPr>
        <w:t>Session 1.3: Debugging Fundamentals</w:t>
        <w:br/>
        <w:t>• Connect debugger dan jalankan dengan Debug mode (F11)</w:t>
        <w:br/>
        <w:t>• Breakpoint: Click pada line number untuk set breakpoint</w:t>
        <w:br/>
        <w:t>• Step Over (F10): Execute satu line, tidak masuk fungsi</w:t>
        <w:br/>
        <w:t>• Step Into (F11): Masuk ke dalam function call</w:t>
        <w:br/>
        <w:t>• Resume (F8): Lanjut eksekusi hingga breakpoint berikutnya</w:t>
        <w:br/>
        <w:t>• Variable Watch: Buka Views &gt; Expressions untuk monitor variabel</w:t>
        <w:br/>
        <w:t>• Live Expression: Update real-time saat step-by-step</w:t>
        <w:br/>
        <w:t>• Examine Memory: Lihat raw memory values di alamat tertentu</w:t>
        <w:br/>
        <w:t>• Hands-on: Debug program Blinky, pause di berbagai line, amati nilai register dan memory</w:t>
      </w:r>
    </w:p>
    <w:p>
      <w:pPr>
        <w:pStyle w:val="Heading3"/>
      </w:pPr>
      <w:r>
        <w:t>Deliverables</w:t>
      </w:r>
    </w:p>
    <w:p>
      <w:r>
        <w:rPr>
          <w:b w:val="0"/>
          <w:i w:val="0"/>
          <w:u w:val="none"/>
        </w:rPr>
        <w:t>• STM32CubeIDE project yang working dengan Blinky LED</w:t>
        <w:br/>
        <w:t>• Screenshot debugging session dengan variable watch</w:t>
        <w:br/>
        <w:t>• Dokumentasi singkat: Skematik pin yang digunakan, konfigurasi clock</w:t>
      </w:r>
    </w:p>
    <w:p>
      <w:r>
        <w:br w:type="page"/>
      </w:r>
    </w:p>
    <w:p>
      <w:pPr>
        <w:pStyle w:val="Heading2"/>
      </w:pPr>
      <w:r>
        <w:t>PERTEMUAN 2: GPIO Deep Dive (HAL vs Register Level)</w:t>
      </w:r>
    </w:p>
    <w:p>
      <w:pPr>
        <w:pStyle w:val="Heading3"/>
      </w:pPr>
      <w:r>
        <w:t>Tujuan Pembelajaran</w:t>
      </w:r>
    </w:p>
    <w:p>
      <w:r>
        <w:rPr>
          <w:b w:val="0"/>
          <w:i w:val="0"/>
          <w:u w:val="none"/>
        </w:rPr>
        <w:t>1. Menguasai semua GPIO mode dan konfigurasinya</w:t>
        <w:br/>
        <w:t>2. Memahami perbedaan antara HAL driver dan direct register access</w:t>
        <w:br/>
        <w:t>3. Mengimplementasi debouncing untuk input digital</w:t>
        <w:br/>
        <w:t>4. Menganalisis trade-off antara abstraksi vs performa</w:t>
      </w:r>
    </w:p>
    <w:p>
      <w:pPr>
        <w:pStyle w:val="Heading3"/>
      </w:pPr>
      <w:r>
        <w:t>Konten Teori</w:t>
      </w:r>
    </w:p>
    <w:p>
      <w:r>
        <w:rPr>
          <w:b w:val="0"/>
          <w:i w:val="0"/>
          <w:u w:val="none"/>
        </w:rPr>
        <w:t>GPIO Modes dalam STM32:</w:t>
        <w:br/>
        <w:t>• Input Mode:</w:t>
        <w:br/>
        <w:t xml:space="preserve">  - Floating: Input tanpa pull resistor, rentan noise</w:t>
        <w:br/>
        <w:t xml:space="preserve">  - Pull-up: Internal pull-up resistor ke VDD</w:t>
        <w:br/>
        <w:t xml:space="preserve">  - Pull-down: Internal pull-down resistor ke GND</w:t>
        <w:br/>
        <w:t>• Output Mode:</w:t>
        <w:br/>
        <w:t xml:space="preserve">  - Push-pull: Output dapat source dan sink current</w:t>
        <w:br/>
        <w:t xml:space="preserve">  - Open-drain: Output hanya bisa sink current (perlu pull-up external)</w:t>
        <w:br/>
        <w:t>• Analog: Pin terhubung ke ADC peripheral</w:t>
        <w:br/>
        <w:t>• Alternate Function: Pin digunakan oleh peripheral lain (UART TX/RX, SPI, I2C, dsb)</w:t>
      </w:r>
    </w:p>
    <w:p>
      <w:r>
        <w:rPr>
          <w:b w:val="0"/>
          <w:i w:val="0"/>
          <w:u w:val="none"/>
        </w:rPr>
        <w:t>Kecepatan Output (Slew Rate):</w:t>
        <w:br/>
        <w:t>• Low (2 MHz): Konsumsi power rendah, risiko EMI rendah</w:t>
        <w:br/>
        <w:t>• Medium (10 MHz): Default untuk kebanyakan aplikasi</w:t>
        <w:br/>
        <w:t>• High (50 MHz): Untuk komunikasi high-speed</w:t>
        <w:br/>
        <w:t>• Very High (100 MHz): Edge rate cepat, EMI tinggi</w:t>
        <w:br/>
        <w:t>• Trade-off antara power consumption, EMI, dan signal quality</w:t>
      </w:r>
    </w:p>
    <w:p>
      <w:r>
        <w:rPr>
          <w:b w:val="0"/>
          <w:i w:val="0"/>
          <w:u w:val="none"/>
        </w:rPr>
        <w:t>Konsep Abstraksi dalam Programming:</w:t>
        <w:br/>
        <w:t>• Direct Register Access: Menulis langsung ke register hardware (cepat, kompleks)</w:t>
        <w:br/>
        <w:t>• Low-Layer (LL) Driver: Thin wrapper, masih close-to-metal</w:t>
        <w:br/>
        <w:t>• Hardware Abstraction Layer (HAL): High-level interface, portability tinggi</w:t>
        <w:br/>
        <w:t>• Perbandingan: HAL_GPIO_WritePin() vs GPIOA-&gt;ODR vs LL_GPIO_SetOutputPin()</w:t>
        <w:br/>
        <w:t>• Industri: Kebanyakan produksi menggunakan HAL untuk maintainability</w:t>
      </w:r>
    </w:p>
    <w:p>
      <w:pPr>
        <w:pStyle w:val="Heading3"/>
      </w:pPr>
      <w:r>
        <w:t>Praktikum</w:t>
      </w:r>
    </w:p>
    <w:p>
      <w:r>
        <w:rPr>
          <w:b w:val="0"/>
          <w:i w:val="0"/>
          <w:u w:val="none"/>
        </w:rPr>
        <w:t>Session 2.1: Button Input dengan HAL &amp; Software Debouncing</w:t>
        <w:br/>
        <w:t>• Setup GPIO button pada input pull-down mode</w:t>
        <w:br/>
        <w:t>• Implementasi debouncing algoritma:</w:t>
        <w:br/>
        <w:t>```</w:t>
        <w:br/>
        <w:t>#define DEBOUNCE_TIME 20  // ms</w:t>
        <w:br/>
        <w:t>static uint32_t last_press_time = 0;</w:t>
        <w:br/>
        <w:br/>
        <w:t>void Button_Handler() {</w:t>
        <w:br/>
        <w:t xml:space="preserve">    uint32_t current_time = HAL_GetTick();</w:t>
        <w:br/>
        <w:t xml:space="preserve">    if ((current_time - last_press_time) &gt; DEBOUNCE_TIME) {</w:t>
        <w:br/>
        <w:t xml:space="preserve">        if (HAL_GPIO_ReadPin(GPIOB, GPIO_PIN_0)) {</w:t>
        <w:br/>
        <w:t xml:space="preserve">            LED_Toggle();</w:t>
        <w:br/>
        <w:t xml:space="preserve">            last_press_time = current_time;</w:t>
        <w:br/>
        <w:t xml:space="preserve">        }</w:t>
        <w:br/>
        <w:t xml:space="preserve">    }</w:t>
        <w:br/>
        <w:t>}</w:t>
        <w:br/>
        <w:t>```</w:t>
        <w:br/>
        <w:t>• Test dalam main loop: Polling setiap 10ms</w:t>
      </w:r>
    </w:p>
    <w:p>
      <w:r>
        <w:rPr>
          <w:b w:val="0"/>
          <w:i w:val="0"/>
          <w:u w:val="none"/>
        </w:rPr>
        <w:t>Session 2.2: LED Control dengan HAL Driver</w:t>
        <w:br/>
        <w:t>• Toggle LED: HAL_GPIO_TogglePin(GPIOA, GPIO_PIN_5)</w:t>
        <w:br/>
        <w:t>• Set LED ON: HAL_GPIO_WritePin(GPIOA, GPIO_PIN_5, GPIO_PIN_SET)</w:t>
        <w:br/>
        <w:t>• Set LED OFF: HAL_GPIO_WritePin(GPIOA, GPIO_PIN_5, GPIO_PIN_RESET)</w:t>
        <w:br/>
        <w:t>• Kontrol multiple LED: Buat fungsi untuk mengontrol LED states</w:t>
        <w:br/>
        <w:t>• Timing measurement: Gunakan debugger untuk measure toggle frequency</w:t>
      </w:r>
    </w:p>
    <w:p>
      <w:r>
        <w:rPr>
          <w:b w:val="0"/>
          <w:i w:val="0"/>
          <w:u w:val="none"/>
        </w:rPr>
        <w:t>Session 2.3: Direct Register Access - Comparison Study</w:t>
        <w:br/>
        <w:t>• Implementasi GPIO control menggunakan pointer manipulation:</w:t>
        <w:br/>
        <w:t>```</w:t>
        <w:br/>
        <w:t>// Define GPIO port base addresses</w:t>
        <w:br/>
        <w:t>#define GPIOA_BASE 0x40010800</w:t>
        <w:br/>
        <w:t>#define ODR_OFFSET 0x0C</w:t>
        <w:br/>
        <w:br/>
        <w:t>volatile uint32_t *gpioa_odr = (uint32_t*)(GPIOA_BASE + ODR_OFFSET);</w:t>
        <w:br/>
        <w:br/>
        <w:t>// Set PA5 (bit 5)</w:t>
        <w:br/>
        <w:t>*gpioa_odr |= (1 &lt;&lt; 5);  // Set</w:t>
        <w:br/>
        <w:t>*gpioa_odr &amp;= ~(1 &lt;&lt; 5); // Reset</w:t>
        <w:br/>
        <w:t>```</w:t>
        <w:br/>
        <w:t>• Implementasi hal kiri di atas mode LL driver approach</w:t>
        <w:br/>
        <w:t>• Benchmark: Mengukur instruction count untuk toggle operation</w:t>
        <w:br/>
        <w:t>• Analisis: HAL abstraction cost vs register direct access</w:t>
        <w:br/>
        <w:t>• Kesimpulan: Kapan pakai mana, trade-off dalam industri</w:t>
      </w:r>
    </w:p>
    <w:p>
      <w:pPr>
        <w:pStyle w:val="Heading3"/>
      </w:pPr>
      <w:r>
        <w:t>Deliverables</w:t>
      </w:r>
    </w:p>
    <w:p>
      <w:r>
        <w:rPr>
          <w:b w:val="0"/>
          <w:i w:val="0"/>
          <w:u w:val="none"/>
        </w:rPr>
        <w:t>• Project dengan button input + debouncing yang working</w:t>
        <w:br/>
        <w:t>• Comparison code: Tiga versi implementasi (HAL, LL, Direct Register)</w:t>
        <w:br/>
        <w:t>• Benchmark report: Instruction count, execution time, code size</w:t>
        <w:br/>
        <w:t>• Test report: Debounce effectiveness dengan button jitter simulation</w:t>
      </w:r>
    </w:p>
    <w:p>
      <w:r>
        <w:br w:type="page"/>
      </w:r>
    </w:p>
    <w:p>
      <w:pPr>
        <w:pStyle w:val="Heading2"/>
      </w:pPr>
      <w:r>
        <w:t>PERTEMUAN 3: Clock System &amp; SysTick Timer</w:t>
      </w:r>
    </w:p>
    <w:p>
      <w:pPr>
        <w:pStyle w:val="Heading3"/>
      </w:pPr>
      <w:r>
        <w:t>Tujuan Pembelajaran</w:t>
      </w:r>
    </w:p>
    <w:p>
      <w:r>
        <w:rPr>
          <w:b w:val="0"/>
          <w:i w:val="0"/>
          <w:u w:val="none"/>
        </w:rPr>
        <w:t>1. Memahami sistem clock RCC dan oscillator types</w:t>
        <w:br/>
        <w:t>2. Mengkonfigurasi PLL untuk mencapai frekuensi maksimum MCU</w:t>
        <w:br/>
        <w:t>3. Menggunakan SysTick timer sebagai system tick</w:t>
        <w:br/>
        <w:t>4. Mengimplementasi delay function yang presisi tanpa blocking</w:t>
      </w:r>
    </w:p>
    <w:p>
      <w:pPr>
        <w:pStyle w:val="Heading3"/>
      </w:pPr>
      <w:r>
        <w:t>Konten Teori</w:t>
      </w:r>
    </w:p>
    <w:p>
      <w:r>
        <w:rPr>
          <w:b w:val="0"/>
          <w:i w:val="0"/>
          <w:u w:val="none"/>
        </w:rPr>
        <w:t>Reset and Clock Control (RCC):</w:t>
        <w:br/>
        <w:t>• Bertanggung jawab untuk clock generation, distribution, dan reset</w:t>
        <w:br/>
        <w:t>• Clock tree management untuk berbagai peripheral</w:t>
        <w:br/>
        <w:t>• Enable/Disable peripheral clock untuk power saving</w:t>
        <w:br/>
        <w:t>• Derivasi clock untuk berbagai peripheral (APB1, APB2, AHB)</w:t>
      </w:r>
    </w:p>
    <w:p>
      <w:r>
        <w:rPr>
          <w:b w:val="0"/>
          <w:i w:val="0"/>
          <w:u w:val="none"/>
        </w:rPr>
        <w:t>Oscillator Types:</w:t>
        <w:br/>
        <w:t>• HSI (High Speed Internal): On-chip RC oscillator, ~8MHz, less accurate</w:t>
        <w:br/>
        <w:t>• HSE (High Speed External): External crystal oscillator, 4-25MHz (typical 8MHz), more accurate</w:t>
        <w:br/>
        <w:t>• LSI (Low Speed Internal): On-chip RC oscillator, ~32kHz, untuk low-power apps</w:t>
        <w:br/>
        <w:t>• LSE (Low Speed External): External crystal oscillator, 32.768kHz, untuk Real-Time Clock</w:t>
        <w:br/>
        <w:t>• Accuracy trade-off: Accuracy vs Power consumption vs Cost</w:t>
      </w:r>
    </w:p>
    <w:p>
      <w:r>
        <w:rPr>
          <w:b w:val="0"/>
          <w:i w:val="0"/>
          <w:u w:val="none"/>
        </w:rPr>
        <w:t>PLL (Phase Locked Loop) Configuration:</w:t>
        <w:br/>
        <w:t>• Menggunakan HSE sebagai input (biasanya 8MHz)</w:t>
        <w:br/>
        <w:t>• Formula: FOUT = FIN × (PLL_MUL / PLL_DIV)</w:t>
        <w:br/>
        <w:t>• Untuk STM32F103: FOUT = 8MHz × 9 = 72MHz (maximum)</w:t>
        <w:br/>
        <w:t>• Untuk STM32H743: FOUT bisa hingga 480MHz</w:t>
        <w:br/>
        <w:t>• Trade-off: Higher frequency = More power consumption, Heat</w:t>
        <w:br/>
        <w:t>• Critical: Voltage regulator harus support target frequency</w:t>
      </w:r>
    </w:p>
    <w:p>
      <w:r>
        <w:rPr>
          <w:b w:val="0"/>
          <w:i w:val="0"/>
          <w:u w:val="none"/>
        </w:rPr>
        <w:t>SysTick Timer:</w:t>
        <w:br/>
        <w:t>• 24-bit countdown timer, bagian dari ARM Cortex-M core</w:t>
        <w:br/>
        <w:t>• Biasanya dikonfigurasi untuk interrupt setiap 1ms (di FreeRTOS menjadi OS tick)</w:t>
        <w:br/>
        <w:t>• Formula: SysTick_Value = (Clock_Speed / Desired_Frequency) - 1</w:t>
        <w:br/>
        <w:t>• Untuk 72MHz dengan interrupt 1kHz: SysTick = 72000 - 1</w:t>
        <w:br/>
        <w:t>• digunakan untuk: Timing, delay functions, OS scheduler tick</w:t>
        <w:br/>
        <w:t>• HAL_Delay() menggunakan SysTick internally</w:t>
      </w:r>
    </w:p>
    <w:p>
      <w:pPr>
        <w:pStyle w:val="Heading3"/>
      </w:pPr>
      <w:r>
        <w:t>Praktikum</w:t>
      </w:r>
    </w:p>
    <w:p>
      <w:r>
        <w:rPr>
          <w:b w:val="0"/>
          <w:i w:val="0"/>
          <w:u w:val="none"/>
        </w:rPr>
        <w:t>Session 3.1: Clock Configuration via CubeMX</w:t>
        <w:br/>
        <w:t>• Buka CubeMX tool (atau dalam CubeIDE)</w:t>
        <w:br/>
        <w:t>• Clock Configuration tab</w:t>
        <w:br/>
        <w:t>• Select HSE sebagai clock source</w:t>
        <w:br/>
        <w:t>• Configure PLL:</w:t>
        <w:br/>
        <w:t xml:space="preserve">  - Input: HSE 8MHz</w:t>
        <w:br/>
        <w:t xml:space="preserve">  - Multiplier: 9 (untuk 72MHz)</w:t>
        <w:br/>
        <w:t xml:space="preserve">  - Target AHB frequency: 72MHz</w:t>
        <w:br/>
        <w:t>• Verify: Clock tree display menunjukkan semua peripheral frequencies</w:t>
        <w:br/>
        <w:t>• Generate code dan observe stm32f1xx_hal_conf.c</w:t>
      </w:r>
    </w:p>
    <w:p>
      <w:r>
        <w:rPr>
          <w:b w:val="0"/>
          <w:i w:val="0"/>
          <w:u w:val="none"/>
        </w:rPr>
        <w:t>Session 3.2: Custom delay_ms() menggunakan SysTick</w:t>
        <w:br/>
        <w:t>• Implement non-blocking delay tanpa HAL_Delay():</w:t>
        <w:br/>
        <w:t>```</w:t>
        <w:br/>
        <w:t>#include "stm32f1xx_hal.h"</w:t>
        <w:br/>
        <w:br/>
        <w:t>volatile static uint32_t systick_counter = 0;</w:t>
        <w:br/>
        <w:br/>
        <w:t>void SysTick_Handler(void) {</w:t>
        <w:br/>
        <w:t xml:space="preserve">    systick_counter++;</w:t>
        <w:br/>
        <w:t>}</w:t>
        <w:br/>
        <w:br/>
        <w:t>void delay_ms(uint32_t ms) {</w:t>
        <w:br/>
        <w:t xml:space="preserve">    uint32_t start_time = systick_counter;</w:t>
        <w:br/>
        <w:t xml:space="preserve">    while ((systick_counter - start_time) &lt; ms);</w:t>
        <w:br/>
        <w:t>}</w:t>
        <w:br/>
        <w:br/>
        <w:t>// Alternative: Busy-wait dengan SysTick reload register</w:t>
        <w:br/>
        <w:t>void delay_ms_precise(uint32_t ms) {</w:t>
        <w:br/>
        <w:t xml:space="preserve">    SysTick-&gt;LOAD = (SystemCoreClock / 1000) - 1;</w:t>
        <w:br/>
        <w:t xml:space="preserve">    SysTick-&gt;VAL = 0;</w:t>
        <w:br/>
        <w:t xml:space="preserve">    SysTick-&gt;CTRL = SysTick_CTRL_ENABLE_Msk;</w:t>
        <w:br/>
        <w:t xml:space="preserve">    </w:t>
        <w:br/>
        <w:t xml:space="preserve">    for(uint32_t i = 0; i &lt; ms; i++) {</w:t>
        <w:br/>
        <w:t xml:space="preserve">        while((SysTick-&gt;CTRL &amp; SysTick_CTRL_COUNTFLAG_Msk) == 0);</w:t>
        <w:br/>
        <w:t xml:space="preserve">    }</w:t>
        <w:br/>
        <w:t xml:space="preserve">    </w:t>
        <w:br/>
        <w:t xml:space="preserve">    SysTick-&gt;CTRL = 0;</w:t>
        <w:br/>
        <w:t>}</w:t>
        <w:br/>
        <w:t>```</w:t>
        <w:br/>
        <w:t>• Test: LED blink dengan delay presisi 500ms</w:t>
      </w:r>
    </w:p>
    <w:p>
      <w:r>
        <w:rPr>
          <w:b w:val="0"/>
          <w:i w:val="0"/>
          <w:u w:val="none"/>
        </w:rPr>
        <w:t>Session 3.3: Observe Clock Configuration Failure</w:t>
        <w:br/>
        <w:t>• Konfigurasi HSI saja (tanpa HSE/PLL): Clock = 8MHz</w:t>
        <w:br/>
        <w:t>• Jalankan Blinky LED dan measure dengan oscilloscope/logic analyzer</w:t>
        <w:br/>
        <w:t>• Toggle frequency: seharusnya ~1kHz untuk 500ms delay</w:t>
        <w:br/>
        <w:t>• Kemudian enable PLL ke 72MHz: Frequency seharusnya ~9kHz</w:t>
        <w:br/>
        <w:t>• Dokumentasi: Perbedaan behavior dan timing accuracy</w:t>
      </w:r>
    </w:p>
    <w:p>
      <w:pPr>
        <w:pStyle w:val="Heading3"/>
      </w:pPr>
      <w:r>
        <w:t>Deliverables</w:t>
      </w:r>
    </w:p>
    <w:p>
      <w:r>
        <w:rPr>
          <w:b w:val="0"/>
          <w:i w:val="0"/>
          <w:u w:val="none"/>
        </w:rPr>
        <w:t>• CubeMX project dengan clock optimized to 72MHz</w:t>
        <w:br/>
        <w:t>• Custom delay_ms() implementation dengan documentation</w:t>
        <w:br/>
        <w:t>• Clock configuration comparison: HSI vs HSE+PLL</w:t>
        <w:br/>
        <w:t>• Measurement report: Actual frequencies vs configured values</w:t>
      </w:r>
    </w:p>
    <w:p>
      <w:r>
        <w:br w:type="page"/>
      </w:r>
    </w:p>
    <w:p>
      <w:pPr>
        <w:pStyle w:val="Heading2"/>
      </w:pPr>
      <w:r>
        <w:t>PERTEMUAN 4: Timer &amp; PWM Advanced</w:t>
      </w:r>
    </w:p>
    <w:p>
      <w:pPr>
        <w:pStyle w:val="Heading3"/>
      </w:pPr>
      <w:r>
        <w:t>Tujuan Pembelajaran</w:t>
      </w:r>
    </w:p>
    <w:p>
      <w:r>
        <w:rPr>
          <w:b w:val="0"/>
          <w:i w:val="0"/>
          <w:u w:val="none"/>
        </w:rPr>
        <w:t>1. Menguasai konfigurasi General Purpose Timer dan Advanced Timer</w:t>
        <w:br/>
        <w:t>2. Memahami Prescaler dan Auto-Reload Register</w:t>
        <w:br/>
        <w:t>3. Mengimplementasi PWM untuk kontrol analog output</w:t>
        <w:br/>
        <w:t>4. Membuat LED fading dan servo control</w:t>
      </w:r>
    </w:p>
    <w:p>
      <w:pPr>
        <w:pStyle w:val="Heading3"/>
      </w:pPr>
      <w:r>
        <w:t>Konten Teori</w:t>
      </w:r>
    </w:p>
    <w:p>
      <w:r>
        <w:rPr>
          <w:b w:val="0"/>
          <w:i w:val="0"/>
          <w:u w:val="none"/>
        </w:rPr>
        <w:t>Timer Types dalam STM32:</w:t>
        <w:br/>
        <w:t>• General Purpose Timer (TIM2-TIM5): 16/32-bit, basic timer functions</w:t>
        <w:br/>
        <w:t>• Advanced Timer (TIM1, TIM8): 16-bit, dengan complementary output (PWM untuk 3-phase)</w:t>
        <w:br/>
        <w:t>• Basic Timer (TIM6-TIM7): 16-bit, untuk interrupt/counting saja (tidak ada I/O)</w:t>
        <w:br/>
        <w:t>• Istimewa: TIM9-TIM14 pada beberapa variants</w:t>
        <w:br/>
        <w:t>• Pilihan: Tergantung kebutuhan peripheral pins dan frekuensi</w:t>
      </w:r>
    </w:p>
    <w:p>
      <w:r>
        <w:rPr>
          <w:b w:val="0"/>
          <w:i w:val="0"/>
          <w:u w:val="none"/>
        </w:rPr>
        <w:t>Prescaler (PSC) dan Auto-Reload Register (ARR):</w:t>
        <w:br/>
        <w:t>• Prescaler: Membagi clock input (formula: Timer_Frequency = Clock_Frequency / (PSC + 1))</w:t>
        <w:br/>
        <w:t>• ARR: Definisikan periode timer counting (Timer_Period = (ARR + 1) / Timer_Frequency)</w:t>
        <w:br/>
        <w:t>• Contoh: Clock = 72MHz, PSC = 71 → Timer_Frequency = 1MHz</w:t>
        <w:br/>
        <w:t xml:space="preserve">  - Jika ARR = 999 → Period = 1000us = 1ms</w:t>
        <w:br/>
        <w:t>• Resolution vs Range: Smaller PSC = finer resolution, smaller max period</w:t>
        <w:br/>
        <w:t>• Formula umum: Period(ms) = (ARR + 1) × (PSC + 1) / Clock_Freq × 1000</w:t>
      </w:r>
    </w:p>
    <w:p>
      <w:r>
        <w:rPr>
          <w:b w:val="0"/>
          <w:i w:val="0"/>
          <w:u w:val="none"/>
        </w:rPr>
        <w:t>PWM Generation (Pulse Width Modulation):</w:t>
        <w:br/>
        <w:t>• Duty Cycle: Ratio antara ON time vs Total period (0-100%)</w:t>
        <w:br/>
        <w:t>• Frequency: 1/Period (dalam Hz)</w:t>
        <w:br/>
        <w:t>• CCR (Capture Compare Register): Menentukan duty cycle (0 = 0%, CCR = ARR/2 = 50%, CCR = ARR = 100%)</w:t>
        <w:br/>
        <w:t>• PWM Mode 1: Output high saat counter &lt; CCR, low saat counter &gt;= CCR</w:t>
        <w:br/>
        <w:t>• PWM Mode 2: Inverse dari Mode 1</w:t>
        <w:br/>
        <w:t>• Polarity: Normal atau Inverted</w:t>
        <w:br/>
        <w:t>• Aplikasi: LED brightness, motor speed, servo position</w:t>
      </w:r>
    </w:p>
    <w:p>
      <w:pPr>
        <w:pStyle w:val="Heading3"/>
      </w:pPr>
      <w:r>
        <w:t>Praktikum</w:t>
      </w:r>
    </w:p>
    <w:p>
      <w:r>
        <w:rPr>
          <w:b w:val="0"/>
          <w:i w:val="0"/>
          <w:u w:val="none"/>
        </w:rPr>
        <w:t>Session 4.1: Timer Interrupt untuk Precise LED Blink</w:t>
        <w:br/>
        <w:t>• Configure TIM2 dengan interrupt:</w:t>
        <w:br/>
        <w:t xml:space="preserve">  - PSC = 71 (untuk timer frequency = 1MHz)</w:t>
        <w:br/>
        <w:t xml:space="preserve">  - ARR = 999999 (untuk 1 second period)</w:t>
        <w:br/>
        <w:t xml:space="preserve">  - Enable TIM2 update interrupt</w:t>
        <w:br/>
        <w:t>• Implement TIM2_IRQHandler():</w:t>
        <w:br/>
        <w:t>```</w:t>
        <w:br/>
        <w:t>volatile uint32_t led_toggle_counter = 0;</w:t>
        <w:br/>
        <w:br/>
        <w:t>void TIM2_IRQHandler(void) {</w:t>
        <w:br/>
        <w:t xml:space="preserve">    if (TIM2-&gt;SR &amp; TIM_SR_UIF) {</w:t>
        <w:br/>
        <w:t xml:space="preserve">        TIM2-&gt;SR &amp;= ~TIM_SR_UIF;  // Clear interrupt flag</w:t>
        <w:br/>
        <w:t xml:space="preserve">        led_toggle_counter++;</w:t>
        <w:br/>
        <w:t xml:space="preserve">        if (led_toggle_counter % 1 == 0) {</w:t>
        <w:br/>
        <w:t xml:space="preserve">            HAL_GPIO_TogglePin(GPIOA, GPIO_PIN_5);</w:t>
        <w:br/>
        <w:t xml:space="preserve">            led_toggle_counter = 0;</w:t>
        <w:br/>
        <w:t xml:space="preserve">        }</w:t>
        <w:br/>
        <w:t xml:space="preserve">    }</w:t>
        <w:br/>
        <w:t>}</w:t>
        <w:br/>
        <w:t>```</w:t>
        <w:br/>
        <w:t>• Test: LED should blink exactly every 1 second (measure dengan logic analyzer)</w:t>
      </w:r>
    </w:p>
    <w:p>
      <w:r>
        <w:rPr>
          <w:b w:val="0"/>
          <w:i w:val="0"/>
          <w:u w:val="none"/>
        </w:rPr>
        <w:t>Session 4.2: PWM LED Brightness Control (Fading Effect)</w:t>
        <w:br/>
        <w:t>• Configure TIM3 Channel 1 untuk PWM:</w:t>
        <w:br/>
        <w:t xml:space="preserve">  - PSC = 71 (1MHz timer frequency)</w:t>
        <w:br/>
        <w:t xml:space="preserve">  - ARR = 99 (100 steps, ~10kHz PWM frequency)</w:t>
        <w:br/>
        <w:t xml:space="preserve">  - Channel 1 PWM mode 1</w:t>
        <w:br/>
        <w:t>• Implement LED fading di main loop:</w:t>
        <w:br/>
        <w:t>```</w:t>
        <w:br/>
        <w:t>#define PWM_STEPS 100</w:t>
        <w:br/>
        <w:t>#define FADE_SPEED 10  // ms per step</w:t>
        <w:br/>
        <w:br/>
        <w:t>uint16_t pwm_value = 0;</w:t>
        <w:br/>
        <w:t>uint8_t direction = 1;  // 1 = up, 0 = down</w:t>
        <w:br/>
        <w:br/>
        <w:t>while(1) {</w:t>
        <w:br/>
        <w:t xml:space="preserve">    HAL_TIM_PWM_Start(&amp;htim3, TIM_CHANNEL_1);</w:t>
        <w:br/>
        <w:t xml:space="preserve">    __HAL_TIM_SET_COMPARE(&amp;htim3, TIM_CHANNEL_1, pwm_value);</w:t>
        <w:br/>
        <w:t xml:space="preserve">    </w:t>
        <w:br/>
        <w:t xml:space="preserve">    HAL_Delay(FADE_SPEED);</w:t>
        <w:br/>
        <w:t xml:space="preserve">    </w:t>
        <w:br/>
        <w:t xml:space="preserve">    if (direction) {</w:t>
        <w:br/>
        <w:t xml:space="preserve">        pwm_value++;</w:t>
        <w:br/>
        <w:t xml:space="preserve">        if (pwm_value &gt;= PWM_STEPS) direction = 0;</w:t>
        <w:br/>
        <w:t xml:space="preserve">    } else {</w:t>
        <w:br/>
        <w:t xml:space="preserve">        pwm_value--;</w:t>
        <w:br/>
        <w:t xml:space="preserve">        if (pwm_value == 0) direction = 1;</w:t>
        <w:br/>
        <w:t xml:space="preserve">    }</w:t>
        <w:br/>
        <w:t>}</w:t>
        <w:br/>
        <w:t>```</w:t>
        <w:br/>
        <w:t>• Observe pada oscilloscope: Duty cycle should vary from 0% to 100% smoothly</w:t>
      </w:r>
    </w:p>
    <w:p>
      <w:r>
        <w:rPr>
          <w:b w:val="0"/>
          <w:i w:val="0"/>
          <w:u w:val="none"/>
        </w:rPr>
        <w:t>Session 4.3: Servo Motor Control (Optional - if hardware available)</w:t>
        <w:br/>
        <w:t>• Servo standard: 50Hz frequency, 1-2ms pulse width (1ms = 0°, 1.5ms = 90°, 2ms = 180°)</w:t>
        <w:br/>
        <w:t>• Configure TIM4 Channel 1:</w:t>
        <w:br/>
        <w:t xml:space="preserve">  - PSC = 71</w:t>
        <w:br/>
        <w:t xml:space="preserve">  - ARR = 1439 (50Hz frequency: 1MHz / 1440 = 694.4 ≈ 50Hz)</w:t>
        <w:br/>
        <w:t xml:space="preserve">  - Channel 1 PWM mode 1</w:t>
        <w:br/>
        <w:t>• Implement servo positioning:</w:t>
        <w:br/>
        <w:t>```</w:t>
        <w:br/>
        <w:t>#define SERVO_MIN 28   // 1ms pulse (ARR/50 = 28)</w:t>
        <w:br/>
        <w:t>#define SERVO_MAX 56   // 2ms pulse (ARR/25 = 56)</w:t>
        <w:br/>
        <w:t>#define SERVO_CENTER 42  // 1.5ms pulse</w:t>
        <w:br/>
        <w:br/>
        <w:t>void Set_Servo_Angle(uint8_t angle) {  // angle: 0-180</w:t>
        <w:br/>
        <w:t xml:space="preserve">    uint16_t pulse = SERVO_MIN + (angle * (SERVO_MAX - SERVO_MIN)) / 180;</w:t>
        <w:br/>
        <w:t xml:space="preserve">    __HAL_TIM_SET_COMPARE(&amp;htim4, TIM_CHANNEL_1, pulse);</w:t>
        <w:br/>
        <w:t>}</w:t>
        <w:br/>
        <w:t>```</w:t>
        <w:br/>
        <w:t>• Test: Set servo ke 0°, 90°, 180° dan measure pulse width</w:t>
      </w:r>
    </w:p>
    <w:p>
      <w:pPr>
        <w:pStyle w:val="Heading3"/>
      </w:pPr>
      <w:r>
        <w:t>Deliverables</w:t>
      </w:r>
    </w:p>
    <w:p>
      <w:r>
        <w:rPr>
          <w:b w:val="0"/>
          <w:i w:val="0"/>
          <w:u w:val="none"/>
        </w:rPr>
        <w:t>• Project dengan timer interrupt LED blink presisi</w:t>
        <w:br/>
        <w:t>• PWM LED fading dengan smooth transitions</w:t>
        <w:br/>
        <w:t>• Servo control code (jika hardware tersedia)</w:t>
        <w:br/>
        <w:t>• Oscilloscope/Logic Analyzer measurements dokumentasi</w:t>
        <w:br/>
        <w:t>• Comparison: Timer interrupt vs software delay untuk precision</w:t>
      </w:r>
    </w:p>
    <w:p>
      <w:r>
        <w:br w:type="page"/>
      </w:r>
    </w:p>
    <w:p>
      <w:pPr>
        <w:pStyle w:val="Heading2"/>
      </w:pPr>
      <w:r>
        <w:t>PERTEMUAN 5: Interrupt (NVIC) &amp; DMA</w:t>
      </w:r>
    </w:p>
    <w:p>
      <w:pPr>
        <w:pStyle w:val="Heading3"/>
      </w:pPr>
      <w:r>
        <w:t>Tujuan Pembelajaran</w:t>
      </w:r>
    </w:p>
    <w:p>
      <w:r>
        <w:rPr>
          <w:b w:val="0"/>
          <w:i w:val="0"/>
          <w:u w:val="none"/>
        </w:rPr>
        <w:t>1. Menguasai NVIC (Nested Vectored Interrupt Controller)</w:t>
        <w:br/>
        <w:t>2. Mengimplementasi External Interrupt (EXTI)</w:t>
        <w:br/>
        <w:t>3. Memahami Direct Memory Access dan aplikasinya</w:t>
        <w:br/>
        <w:t>4. Mengganti polling dengan interrupt-driven programming</w:t>
      </w:r>
    </w:p>
    <w:p>
      <w:pPr>
        <w:pStyle w:val="Heading3"/>
      </w:pPr>
      <w:r>
        <w:t>Konten Teori</w:t>
      </w:r>
    </w:p>
    <w:p>
      <w:r>
        <w:rPr>
          <w:b w:val="0"/>
          <w:i w:val="0"/>
          <w:u w:val="none"/>
        </w:rPr>
        <w:t>NVIC (Nested Vectored Interrupt Controller):</w:t>
        <w:br/>
        <w:t>• Bagian dari ARM Cortex-M core, mengatur interrupt handling</w:t>
        <w:br/>
        <w:t>• Priority Levels: 0 (highest) to 255 (lowest) - pada STM32F103 hanya 4 bits (0-15)</w:t>
        <w:br/>
        <w:t>• Preemption: Interrupt dengan priority tinggi bisa interrupt yang priority rendah</w:t>
        <w:br/>
        <w:t>• Sub-Priority: Jika priority sama, urutan eksekusi ditentukan sub-priority</w:t>
        <w:br/>
        <w:t>• Priority grouping: Mengalokasikan bit untuk preemption vs sub-priority</w:t>
        <w:br/>
        <w:t>• Vector table: Setiap interrupt punya handler function di memory</w:t>
      </w:r>
    </w:p>
    <w:p>
      <w:r>
        <w:rPr>
          <w:b w:val="0"/>
          <w:i w:val="0"/>
          <w:u w:val="none"/>
        </w:rPr>
        <w:t>External Interrupt (EXTI):</w:t>
        <w:br/>
        <w:t>• Line 0-15: Connected ke GPIO pins (PA0-PF15)</w:t>
        <w:br/>
        <w:t>• Tiap line bisa configure untuk rising edge, falling edge, atau both</w:t>
        <w:br/>
        <w:t>• EXTI Controller: Menangkap edge dan generate interrupt request ke NVIC</w:t>
        <w:br/>
        <w:t>• Line 16: Connected ke PVD (Power Voltage Detector)</w:t>
        <w:br/>
        <w:t>• Line 17: Connected ke RTC Alarm</w:t>
        <w:br/>
        <w:t>• Lines 18-23: Reserved untuk internal events</w:t>
        <w:br/>
        <w:t>• Software interrupt: EXTI juga bisa trigger dari software (EXTI_SWIER)</w:t>
      </w:r>
    </w:p>
    <w:p>
      <w:r>
        <w:rPr>
          <w:b w:val="0"/>
          <w:i w:val="0"/>
          <w:u w:val="none"/>
        </w:rPr>
        <w:t>DMA (Direct Memory Access):</w:t>
        <w:br/>
        <w:t>• Hardware block yang transfer data antar memory atau peripheral tanpa CPU involvement</w:t>
        <w:br/>
        <w:t>• Channels: Setiap peripheral bisa punya multiple DMA channel options</w:t>
        <w:br/>
        <w:t>• Modes: Memory-to-Memory, Peripheral-to-Memory, Memory-to-Peripheral</w:t>
        <w:br/>
        <w:t>• Data width: Byte (8-bit), Half-word (16-bit), Word (32-bit)</w:t>
        <w:br/>
        <w:t>• Increment modes: Address dapat auto-increment setelah setiap transfer</w:t>
        <w:br/>
        <w:t>• Keuntungan: CPU bisa mengerjakan task lain saat DMA transfer</w:t>
        <w:br/>
        <w:t>• Contoh: UART RX/TX menggunakan DMA untuk circular buffer</w:t>
      </w:r>
    </w:p>
    <w:p>
      <w:pPr>
        <w:pStyle w:val="Heading3"/>
      </w:pPr>
      <w:r>
        <w:t>Praktikum</w:t>
      </w:r>
    </w:p>
    <w:p>
      <w:r>
        <w:rPr>
          <w:b w:val="0"/>
          <w:i w:val="0"/>
          <w:u w:val="none"/>
        </w:rPr>
        <w:t>Session 5.1: External Interrupt (EXTI) untuk Button</w:t>
        <w:br/>
        <w:t>• Configure GPIO button pada PB0 dengan EXTI</w:t>
        <w:br/>
        <w:t>• Rising edge trigger (button press)</w:t>
        <w:br/>
        <w:t>• Enable EXTI0 interrupt di NVIC</w:t>
        <w:br/>
        <w:t>• Implement EXTI0_IRQHandler():</w:t>
        <w:br/>
        <w:t>```</w:t>
        <w:br/>
        <w:t>void EXTI0_IRQHandler(void) {</w:t>
        <w:br/>
        <w:t xml:space="preserve">    if (EXTI-&gt;PR &amp; EXTI_PR_PR0) {</w:t>
        <w:br/>
        <w:t xml:space="preserve">        EXTI-&gt;PR = EXTI_PR_PR0;  // Clear flag</w:t>
        <w:br/>
        <w:t xml:space="preserve">        HAL_GPIO_TogglePin(GPIOA, GPIO_PIN_5);  // LED toggle</w:t>
        <w:br/>
        <w:t xml:space="preserve">    }</w:t>
        <w:br/>
        <w:t>}</w:t>
        <w:br/>
        <w:t>```</w:t>
        <w:br/>
        <w:t>• Atau menggunakan HAL wrapper:</w:t>
        <w:br/>
        <w:t>```</w:t>
        <w:br/>
        <w:t>void HAL_GPIO_EXTI_Callback(uint16_t GPIO_Pin) {</w:t>
        <w:br/>
        <w:t xml:space="preserve">    if (GPIO_Pin == GPIO_PIN_0) {</w:t>
        <w:br/>
        <w:t xml:space="preserve">        HAL_GPIO_TogglePin(GPIOA, GPIO_PIN_5);</w:t>
        <w:br/>
        <w:t xml:space="preserve">    }</w:t>
        <w:br/>
        <w:t>}</w:t>
        <w:br/>
        <w:t>```</w:t>
        <w:br/>
        <w:t>• Advantage vs polling: CPU tidak buang waktu check button state</w:t>
      </w:r>
    </w:p>
    <w:p>
      <w:r>
        <w:rPr>
          <w:b w:val="0"/>
          <w:i w:val="0"/>
          <w:u w:val="none"/>
        </w:rPr>
        <w:t>Session 5.2: DMA Memory-to-Memory Transfer</w:t>
        <w:br/>
        <w:t>• Setup DMA1 Channel 1 untuk mem-to-mem:</w:t>
        <w:br/>
        <w:t xml:space="preserve">  - Source: Array A (RAM)</w:t>
        <w:br/>
        <w:t xml:space="preserve">  - Destination: Array B (RAM)</w:t>
        <w:br/>
        <w:t xml:space="preserve">  - Data size: 32-bit (word)</w:t>
        <w:br/>
        <w:t xml:space="preserve">  - Count: 1024 elements</w:t>
        <w:br/>
        <w:t>• Implement:</w:t>
        <w:br/>
        <w:t>```</w:t>
        <w:br/>
        <w:t>// Source dan destination array</w:t>
        <w:br/>
        <w:t>uint32_t source_array[1024];</w:t>
        <w:br/>
        <w:t>uint32_t dest_array[1024];</w:t>
        <w:br/>
        <w:br/>
        <w:t>void Setup_DMA() {</w:t>
        <w:br/>
        <w:t xml:space="preserve">    DMA_HandleTypeDef hdma;</w:t>
        <w:br/>
        <w:t xml:space="preserve">    </w:t>
        <w:br/>
        <w:t xml:space="preserve">    hdma.Instance = DMA1_Channel1;</w:t>
        <w:br/>
        <w:t xml:space="preserve">    hdma.Init.Direction = DMA_MEMORY_TO_MEMORY;</w:t>
        <w:br/>
        <w:t xml:space="preserve">    hdma.Init.PeriphInc = DMA_PINC_ENABLE;</w:t>
        <w:br/>
        <w:t xml:space="preserve">    hdma.Init.MemInc = DMA_MINC_ENABLE;</w:t>
        <w:br/>
        <w:t xml:space="preserve">    hdma.Init.PeriphDataAlignment = DMA_PDATAALIGN_WORD;</w:t>
        <w:br/>
        <w:t xml:space="preserve">    hdma.Init.MemDataAlignment = DMA_MDATAALIGN_WORD;</w:t>
        <w:br/>
        <w:t xml:space="preserve">    hdma.Init.Mode = DMA_NORMAL;</w:t>
        <w:br/>
        <w:t xml:space="preserve">    hdma.Init.Priority = DMA_PRIORITY_HIGH;</w:t>
        <w:br/>
        <w:t xml:space="preserve">    </w:t>
        <w:br/>
        <w:t xml:space="preserve">    HAL_DMA_Init(&amp;hdma);</w:t>
        <w:br/>
        <w:t xml:space="preserve">    HAL_DMA_Start(&amp;hdma, (uint32_t)source_array, (uint32_t)dest_array, 1024);</w:t>
        <w:br/>
        <w:t>}</w:t>
        <w:br/>
        <w:t>```</w:t>
        <w:br/>
        <w:t>• Benchmark: Measure transfer time vs CPU copy</w:t>
      </w:r>
    </w:p>
    <w:p>
      <w:r>
        <w:rPr>
          <w:b w:val="0"/>
          <w:i w:val="0"/>
          <w:u w:val="none"/>
        </w:rPr>
        <w:t>Session 5.3: UART dengan DMA (Circular Buffer)</w:t>
        <w:br/>
        <w:t>• Setup UART + DMA untuk reception:</w:t>
        <w:br/>
        <w:t xml:space="preserve">  - DMA mode: Circular</w:t>
        <w:br/>
        <w:t xml:space="preserve">  - Peripheral: UART RX</w:t>
        <w:br/>
        <w:t xml:space="preserve">  - Destination: Circular buffer (ring buffer)</w:t>
        <w:br/>
        <w:t>• Implement circular buffer:</w:t>
        <w:br/>
        <w:t>```</w:t>
        <w:br/>
        <w:t>#define RX_BUFFER_SIZE 256</w:t>
        <w:br/>
        <w:t>uint8_t rx_buffer[RX_BUFFER_SIZE];</w:t>
        <w:br/>
        <w:t>uint16_t rx_head = 0;</w:t>
        <w:br/>
        <w:br/>
        <w:t>void HAL_UART_RxCpltCallback(UART_HandleTypeDef *huart) {</w:t>
        <w:br/>
        <w:t xml:space="preserve">    rx_head = RX_BUFFER_SIZE - __HAL_DMA_GET_COUNTER(huart-&gt;hdmarx);</w:t>
        <w:br/>
        <w:t>}</w:t>
        <w:br/>
        <w:br/>
        <w:t>uint8_t Get_Received_Byte(void) {</w:t>
        <w:br/>
        <w:t xml:space="preserve">    if (rx_head &gt; 0) {</w:t>
        <w:br/>
        <w:t xml:space="preserve">        rx_head--;</w:t>
        <w:br/>
        <w:t xml:space="preserve">        return rx_buffer[rx_head];</w:t>
        <w:br/>
        <w:t xml:space="preserve">    }</w:t>
        <w:br/>
        <w:t xml:space="preserve">    return 0;</w:t>
        <w:br/>
        <w:t>}</w:t>
        <w:br/>
        <w:t>```</w:t>
        <w:br/>
        <w:t>• Test: Send data via UART, receive menggunakan DMA tanpa blocking</w:t>
      </w:r>
    </w:p>
    <w:p>
      <w:pPr>
        <w:pStyle w:val="Heading3"/>
      </w:pPr>
      <w:r>
        <w:t>Deliverables</w:t>
      </w:r>
    </w:p>
    <w:p>
      <w:r>
        <w:rPr>
          <w:b w:val="0"/>
          <w:i w:val="0"/>
          <w:u w:val="none"/>
        </w:rPr>
        <w:t>• Button control menggunakan EXTI interrupt</w:t>
        <w:br/>
        <w:t>• DMA memory-to-memory transfer implementation</w:t>
        <w:br/>
        <w:t>• UART DMA circular buffer dengan test data</w:t>
        <w:br/>
        <w:t>• Performance comparison: Polling vs Interrupt vs DMA</w:t>
        <w:br/>
        <w:t>• Documentation: Interrupt priority configuration dan trade-offs</w:t>
      </w:r>
    </w:p>
    <w:p>
      <w:r>
        <w:br w:type="page"/>
      </w:r>
    </w:p>
    <w:p>
      <w:pPr>
        <w:pStyle w:val="Heading2"/>
      </w:pPr>
      <w:r>
        <w:t>PERTEMUAN 6: Communication Protocol Advanced (UART, I2C, SPI)</w:t>
      </w:r>
    </w:p>
    <w:p>
      <w:pPr>
        <w:pStyle w:val="Heading3"/>
      </w:pPr>
      <w:r>
        <w:t>Tujuan Pembelajaran</w:t>
      </w:r>
    </w:p>
    <w:p>
      <w:r>
        <w:rPr>
          <w:b w:val="0"/>
          <w:i w:val="0"/>
          <w:u w:val="none"/>
        </w:rPr>
        <w:t>1. Menguasai UART dengan DMA dan interrupt-driven</w:t>
        <w:br/>
        <w:t>2. Mengimplementasi I2C master mode dan device scanning</w:t>
        <w:br/>
        <w:t>3. Memahami SPI protocol dan timing</w:t>
        <w:br/>
        <w:t>4. Troubleshoot komunikasi serial dan I2C</w:t>
      </w:r>
    </w:p>
    <w:p>
      <w:pPr>
        <w:pStyle w:val="Heading3"/>
      </w:pPr>
      <w:r>
        <w:t>Konten Teori</w:t>
      </w:r>
    </w:p>
    <w:p>
      <w:r>
        <w:rPr>
          <w:b w:val="0"/>
          <w:i w:val="0"/>
          <w:u w:val="none"/>
        </w:rPr>
        <w:t>UART (Universal Asynchronous Receiver Transmitter):</w:t>
        <w:br/>
        <w:t>• Baudrate: Data transmission speed (9600, 115200 bps typical)</w:t>
        <w:br/>
        <w:t>• Parity: None, Even, Odd - untuk error detection</w:t>
        <w:br/>
        <w:t>• Stop bit: 1 atau 2 bits menandakan end of frame</w:t>
        <w:br/>
        <w:t>• Data bits: 8 atau 9 bits</w:t>
        <w:br/>
        <w:t>• Frame: Start bit + Data bits + Parity (optional) + Stop bit(s)</w:t>
        <w:br/>
        <w:t>• Issues pada blocking UART:</w:t>
        <w:br/>
        <w:t xml:space="preserve">  - HAL_UART_Transmit() blocks CPU saat wait for TX complete</w:t>
        <w:br/>
        <w:t xml:space="preserve">  - HAL_UART_Receive() blocks CPU saat waiting untuk data</w:t>
        <w:br/>
        <w:t xml:space="preserve">  - Solusi: DMA atau interrupt-driven approach</w:t>
      </w:r>
    </w:p>
    <w:p>
      <w:r>
        <w:rPr>
          <w:b w:val="0"/>
          <w:i w:val="0"/>
          <w:u w:val="none"/>
        </w:rPr>
        <w:t>I2C (Inter-Integrated Circuit):</w:t>
        <w:br/>
        <w:t>• Master/Slave architecture</w:t>
        <w:br/>
        <w:t>• 7-bit atau 10-bit addressing (mostly 7-bit)</w:t>
        <w:br/>
        <w:t>• Two lines: SCL (clock), SDA (data)</w:t>
        <w:br/>
        <w:t>• Open-drain output dengan pull-up resistors</w:t>
        <w:br/>
        <w:t>• ACK/NACK: Slave respond dengan acknowledge</w:t>
        <w:br/>
        <w:t>• Multi-master support (collision detection)</w:t>
        <w:br/>
        <w:t>• Kecepatan: Standard (100kHz), Fast (400kHz), Fast-Plus (1MHz)</w:t>
        <w:br/>
        <w:t>• Device scanning: Master query semua address (0-127) untuk discover devices</w:t>
      </w:r>
    </w:p>
    <w:p>
      <w:r>
        <w:rPr>
          <w:b w:val="0"/>
          <w:i w:val="0"/>
          <w:u w:val="none"/>
        </w:rPr>
        <w:t>SPI (Serial Peripheral Interface):</w:t>
        <w:br/>
        <w:t>• Master/Slave(s) synchronous protocol</w:t>
        <w:br/>
        <w:t>• 4 lines: SCLK (clock), MOSI (Master Out Slave In), MISO (Master In Slave Out), SS (Slave Select)</w:t>
        <w:br/>
        <w:t>• Full-duplex: Simultaneous send dan receive</w:t>
        <w:br/>
        <w:t>• CPOL (Clock Polarity): Idle state (0=low, 1=high)</w:t>
        <w:br/>
        <w:t>• CPHA (Clock Phase): Sample at leading atau trailing edge</w:t>
        <w:br/>
        <w:t>• Speed: Dapat mencapai puluhan MHz (tergantung slave device)</w:t>
        <w:br/>
        <w:t>• Advantages: Higher speed, simple protocol, multiple slave support</w:t>
      </w:r>
    </w:p>
    <w:p>
      <w:pPr>
        <w:pStyle w:val="Heading3"/>
      </w:pPr>
      <w:r>
        <w:t>Praktikum</w:t>
      </w:r>
    </w:p>
    <w:p>
      <w:r>
        <w:rPr>
          <w:b w:val="0"/>
          <w:i w:val="0"/>
          <w:u w:val="none"/>
        </w:rPr>
        <w:t>Session 6.1: UART DMA Interrupt-driven Communication</w:t>
        <w:br/>
        <w:t>• Configure UART1 + DMA:</w:t>
        <w:br/>
        <w:t xml:space="preserve">  - TX: Memory to Peripheral (DMA1 Channel 4)</w:t>
        <w:br/>
        <w:t xml:space="preserve">  - RX: Peripheral to Memory (DMA1 Channel 5), Circular mode</w:t>
        <w:br/>
        <w:t>• Implement non-blocking UART functions:</w:t>
        <w:br/>
        <w:t>```</w:t>
        <w:br/>
        <w:t>#define UART_RX_BUFFER_SIZE 512</w:t>
        <w:br/>
        <w:br/>
        <w:t>typedef struct {</w:t>
        <w:br/>
        <w:t xml:space="preserve">    uint8_t rx_buffer[UART_RX_BUFFER_SIZE];</w:t>
        <w:br/>
        <w:t xml:space="preserve">    uint16_t rx_head;</w:t>
        <w:br/>
        <w:t xml:space="preserve">    uint16_t rx_tail;</w:t>
        <w:br/>
        <w:t xml:space="preserve">    uint8_t tx_busy;</w:t>
        <w:br/>
        <w:t>} UART_HandleDMA;</w:t>
        <w:br/>
        <w:br/>
        <w:t>UART_HandleDMA uart1;</w:t>
        <w:br/>
        <w:br/>
        <w:t>void UART_Send_DMA(const uint8_t *data, uint16_t length) {</w:t>
        <w:br/>
        <w:t xml:space="preserve">    uart1.tx_busy = 1;</w:t>
        <w:br/>
        <w:t xml:space="preserve">    HAL_UART_Transmit_DMA(&amp;huart1, (uint8_t*)data, length);</w:t>
        <w:br/>
        <w:t>}</w:t>
        <w:br/>
        <w:br/>
        <w:t>void HAL_UART_TxCpltCallback(UART_HandleTypeDef *huart) {</w:t>
        <w:br/>
        <w:t xml:space="preserve">    uart1.tx_busy = 0;</w:t>
        <w:br/>
        <w:t>}</w:t>
        <w:br/>
        <w:br/>
        <w:t>uint16_t UART_Get_Received_Data(uint8_t *buffer, uint16_t max_len) {</w:t>
        <w:br/>
        <w:t xml:space="preserve">    uint16_t current_tail = UART_RX_BUFFER_SIZE - __HAL_DMA_GET_COUNTER(&amp;hdma_usart1_rx);</w:t>
        <w:br/>
        <w:t xml:space="preserve">    uint16_t available = (current_tail &gt;= uart1.rx_tail) ? </w:t>
        <w:br/>
        <w:t xml:space="preserve">        (current_tail - uart1.rx_tail) : </w:t>
        <w:br/>
        <w:t xml:space="preserve">        (UART_RX_BUFFER_SIZE - uart1.rx_tail + current_tail);</w:t>
        <w:br/>
        <w:t xml:space="preserve">    </w:t>
        <w:br/>
        <w:t xml:space="preserve">    uint16_t to_copy = (available &lt; max_len) ? available : max_len;</w:t>
        <w:br/>
        <w:t xml:space="preserve">    for (uint16_t i = 0; i &lt; to_copy; i++) {</w:t>
        <w:br/>
        <w:t xml:space="preserve">        buffer[i] = uart1.rx_buffer[uart1.rx_tail];</w:t>
        <w:br/>
        <w:t xml:space="preserve">        uart1.rx_tail = (uart1.rx_tail + 1) % UART_RX_BUFFER_SIZE;</w:t>
        <w:br/>
        <w:t xml:space="preserve">    }</w:t>
        <w:br/>
        <w:t xml:space="preserve">    return to_copy;</w:t>
        <w:br/>
        <w:t>}</w:t>
        <w:br/>
        <w:t>```</w:t>
        <w:br/>
        <w:t>• Test: Send/receive string dengan DMA, measure CPU usage</w:t>
      </w:r>
    </w:p>
    <w:p>
      <w:r>
        <w:rPr>
          <w:b w:val="0"/>
          <w:i w:val="0"/>
          <w:u w:val="none"/>
        </w:rPr>
        <w:t>Session 6.2: I2C Device Scanning (I2C Bus Scanner)</w:t>
        <w:br/>
        <w:t>• Configure I2C1 master mode</w:t>
        <w:br/>
        <w:t>• Implement address scanner:</w:t>
        <w:br/>
        <w:t>```</w:t>
        <w:br/>
        <w:t>#define I2C_MAX_DEVICES 128</w:t>
        <w:br/>
        <w:br/>
        <w:t>void I2C_Scan_Devices(uint8_t *found_devices, uint16_t *device_count) {</w:t>
        <w:br/>
        <w:t xml:space="preserve">    *device_count = 0;</w:t>
        <w:br/>
        <w:t xml:space="preserve">    </w:t>
        <w:br/>
        <w:t xml:space="preserve">    for (uint8_t addr = 1; addr &lt; 127; addr++) {</w:t>
        <w:br/>
        <w:t xml:space="preserve">        // Try to communicate dengan address</w:t>
        <w:br/>
        <w:t xml:space="preserve">        if (HAL_I2C_IsDeviceReady(&amp;hi2c1, addr &lt;&lt; 1, 1, 100) == HAL_OK) {</w:t>
        <w:br/>
        <w:t xml:space="preserve">            found_devices[*device_count] = addr;</w:t>
        <w:br/>
        <w:t xml:space="preserve">            (*device_count)++;</w:t>
        <w:br/>
        <w:t xml:space="preserve">        }</w:t>
        <w:br/>
        <w:t xml:space="preserve">    }</w:t>
        <w:br/>
        <w:t>}</w:t>
        <w:br/>
        <w:br/>
        <w:t>// Alternative: Manual approach</w:t>
        <w:br/>
        <w:t>void I2C_Scan_Manual(void) {</w:t>
        <w:br/>
        <w:t xml:space="preserve">    uint8_t data;</w:t>
        <w:br/>
        <w:t xml:space="preserve">    for (uint8_t addr = 0; addr &lt; 128; addr++) {</w:t>
        <w:br/>
        <w:t xml:space="preserve">        if (HAL_I2C_Master_Receive(&amp;hi2c1, addr &lt;&lt; 1, &amp;data, 1, 100) == HAL_OK) {</w:t>
        <w:br/>
        <w:t xml:space="preserve">            printf("Device found at address: 0x%02X\\n", addr);</w:t>
        <w:br/>
        <w:t xml:space="preserve">        }</w:t>
        <w:br/>
        <w:t xml:space="preserve">    }</w:t>
        <w:br/>
        <w:t>}</w:t>
        <w:br/>
        <w:t>```</w:t>
        <w:br/>
        <w:t>• Test: Connect I2C LCD module atau DS1307 RTC, scan and find address</w:t>
      </w:r>
    </w:p>
    <w:p>
      <w:r>
        <w:rPr>
          <w:b w:val="0"/>
          <w:i w:val="0"/>
          <w:u w:val="none"/>
        </w:rPr>
        <w:t>Session 6.3: I2C Temperature Sensor (DS1621 atau LM75)</w:t>
        <w:br/>
        <w:t>• Write/read register dari I2C sensor:</w:t>
        <w:br/>
        <w:t>```</w:t>
        <w:br/>
        <w:t>#define DS1621_ADDR 0x48  // 7-bit address</w:t>
        <w:br/>
        <w:t>#define TEMP_REGISTER 0x01</w:t>
        <w:br/>
        <w:br/>
        <w:t>// Read temperature</w:t>
        <w:br/>
        <w:t>uint16_t I2C_Read_Temperature(void) {</w:t>
        <w:br/>
        <w:t xml:space="preserve">    uint8_t cmd = TEMP_REGISTER;</w:t>
        <w:br/>
        <w:t xml:space="preserve">    uint8_t temp_raw[2];</w:t>
        <w:br/>
        <w:t xml:space="preserve">    </w:t>
        <w:br/>
        <w:t xml:space="preserve">    HAL_I2C_Master_Transmit(&amp;hi2c1, DS1621_ADDR &lt;&lt; 1, &amp;cmd, 1, 100);</w:t>
        <w:br/>
        <w:t xml:space="preserve">    HAL_I2C_Master_Receive(&amp;hi2c1, DS1621_ADDR &lt;&lt; 1, temp_raw, 2, 100);</w:t>
        <w:br/>
        <w:t xml:space="preserve">    </w:t>
        <w:br/>
        <w:t xml:space="preserve">    int16_t temp = ((int16_t)temp_raw[0] &lt;&lt; 8) | temp_raw[1];</w:t>
        <w:br/>
        <w:t xml:space="preserve">    return (temp &gt;&gt; 7);  // Convert ke degree</w:t>
        <w:br/>
        <w:t>}</w:t>
        <w:br/>
        <w:br/>
        <w:t>// Write configuration</w:t>
        <w:br/>
        <w:t>void I2C_Configure_Sensor(void) {</w:t>
        <w:br/>
        <w:t xml:space="preserve">    uint8_t cmd[2] = {0x01, 0x04};  // CONFIG register, enable continuous mode</w:t>
        <w:br/>
        <w:t xml:space="preserve">    HAL_I2C_Master_Transmit(&amp;hi2c1, DS1621_ADDR &lt;&lt; 1, cmd, 2, 100);</w:t>
        <w:br/>
        <w:t>}</w:t>
        <w:br/>
        <w:t>```</w:t>
        <w:br/>
        <w:t>• Test: Read dan display temperature setiap 1 second</w:t>
      </w:r>
    </w:p>
    <w:p>
      <w:r>
        <w:rPr>
          <w:b w:val="0"/>
          <w:i w:val="0"/>
          <w:u w:val="none"/>
        </w:rPr>
        <w:t>Session 6.4: SPI Flash Memory Communication (Optional)</w:t>
        <w:br/>
        <w:t>• Configure SPI1 untuk komunikasi dengan flash chip (W25Q80 atau similar)</w:t>
        <w:br/>
        <w:t>• Implement SPI commands:</w:t>
        <w:br/>
        <w:t>```</w:t>
        <w:br/>
        <w:t>#define CMD_READ_ID 0x90</w:t>
        <w:br/>
        <w:t>#define CMD_READ_DATA 0x03</w:t>
        <w:br/>
        <w:br/>
        <w:t>void SPI_Read_Device_ID(void) {</w:t>
        <w:br/>
        <w:t xml:space="preserve">    uint8_t tx_data[4] = {CMD_READ_ID, 0, 0, 0};</w:t>
        <w:br/>
        <w:t xml:space="preserve">    uint8_t rx_data[4] = {0};</w:t>
        <w:br/>
        <w:t xml:space="preserve">    </w:t>
        <w:br/>
        <w:t xml:space="preserve">    HAL_GPIO_WritePin(GPIOA, CS_PIN, GPIO_PIN_RESET);  // Pull CS low</w:t>
        <w:br/>
        <w:t xml:space="preserve">    HAL_SPI_TransmitReceive(&amp;hspi1, tx_data, rx_data, 4, 100);</w:t>
        <w:br/>
        <w:t xml:space="preserve">    HAL_GPIO_WritePin(GPIOA, CS_PIN, GPIO_PIN_SET);    // Pull CS high</w:t>
        <w:br/>
        <w:t xml:space="preserve">    </w:t>
        <w:br/>
        <w:t xml:space="preserve">    printf("Manufacturer: 0x%02X, Device: 0x%02X\\n", rx_data[2], rx_data[3]);</w:t>
        <w:br/>
        <w:t>}</w:t>
        <w:br/>
        <w:br/>
        <w:t>void SPI_Read_Data(uint32_t address, uint8_t *data, uint16_t length) {</w:t>
        <w:br/>
        <w:t xml:space="preserve">    uint8_t cmd[4] = {CMD_READ_DATA, </w:t>
        <w:br/>
        <w:t xml:space="preserve">                      (address &gt;&gt; 16) &amp; 0xFF,</w:t>
        <w:br/>
        <w:t xml:space="preserve">                      (address &gt;&gt; 8) &amp; 0xFF,</w:t>
        <w:br/>
        <w:t xml:space="preserve">                      address &amp; 0xFF};</w:t>
        <w:br/>
        <w:t xml:space="preserve">    </w:t>
        <w:br/>
        <w:t xml:space="preserve">    HAL_GPIO_WritePin(GPIOA, CS_PIN, GPIO_PIN_RESET);</w:t>
        <w:br/>
        <w:t xml:space="preserve">    HAL_SPI_Transmit(&amp;hspi1, cmd, 4, 100);</w:t>
        <w:br/>
        <w:t xml:space="preserve">    HAL_SPI_Receive(&amp;hspi1, data, length, 100);</w:t>
        <w:br/>
        <w:t xml:space="preserve">    HAL_GPIO_WritePin(GPIOA, CS_PIN, GPIO_PIN_SET);</w:t>
        <w:br/>
        <w:t>}</w:t>
        <w:br/>
        <w:t>```</w:t>
        <w:br/>
        <w:t>• Test: Read flash ID dan verify komunikasi</w:t>
      </w:r>
    </w:p>
    <w:p>
      <w:pPr>
        <w:pStyle w:val="Heading3"/>
      </w:pPr>
      <w:r>
        <w:t>Deliverables</w:t>
      </w:r>
    </w:p>
    <w:p>
      <w:r>
        <w:rPr>
          <w:b w:val="0"/>
          <w:i w:val="0"/>
          <w:u w:val="none"/>
        </w:rPr>
        <w:t>• UART DMA implementation dengan non-blocking TX/RX</w:t>
        <w:br/>
        <w:t>• I2C device scanner working code</w:t>
        <w:br/>
        <w:t>• I2C sensor driver (temperature reading)</w:t>
        <w:br/>
        <w:t>• SPI communication test code (jika ada hardware)</w:t>
        <w:br/>
        <w:t>• Communication protocol troubleshooting guide</w:t>
        <w:br/>
        <w:t>• Performance analysis: DMA vs Interrupt vs Polling</w:t>
      </w:r>
    </w:p>
    <w:p>
      <w:r>
        <w:br w:type="page"/>
      </w:r>
    </w:p>
    <w:p>
      <w:pPr>
        <w:pStyle w:val="Heading2"/>
      </w:pPr>
      <w:r>
        <w:t>PERTEMUAN 7: UJIAN TENGAH SEMESTER (Bare-Metal Hands-On)</w:t>
      </w:r>
    </w:p>
    <w:p>
      <w:pPr>
        <w:pStyle w:val="Heading3"/>
      </w:pPr>
      <w:r>
        <w:t>Format Ujian</w:t>
      </w:r>
    </w:p>
    <w:p>
      <w:r>
        <w:rPr>
          <w:b w:val="0"/>
          <w:i w:val="0"/>
          <w:u w:val="none"/>
        </w:rPr>
        <w:t>Tipe: Practical Hands-On Coding (Individual)</w:t>
        <w:br/>
        <w:t>Durasi: 3 jam</w:t>
        <w:br/>
        <w:t>Materi: Semua topik Bare-Metal (Pertemuan 1-6)</w:t>
        <w:br/>
        <w:t>Alat: STM32 development board, debugger, laptop dengan STM32CubeIDE</w:t>
      </w:r>
    </w:p>
    <w:p>
      <w:pPr>
        <w:pStyle w:val="Heading3"/>
      </w:pPr>
      <w:r>
        <w:t>Contoh Soal Ujian Tengah Semester</w:t>
      </w:r>
    </w:p>
    <w:p>
      <w:r>
        <w:rPr>
          <w:b w:val="0"/>
          <w:i w:val="0"/>
          <w:u w:val="none"/>
        </w:rPr>
        <w:t>SOAL: "Buat sistem penghitung mundur (countdown timer) yang ditampilkan di Serial Monitor dengan fitur:</w:t>
        <w:br/>
        <w:t>1. Inisialisasi timer 60 detik</w:t>
        <w:br/>
        <w:t>2. Tampilkan countdown setiap 1 detik di UART (format: 'Time remaining: XX seconds')</w:t>
        <w:br/>
        <w:t>3. Tombol A untuk PAUSE/RESUME countdown</w:t>
        <w:br/>
        <w:t>4. Tombol B untuk RESET ke 60 detik</w:t>
        <w:br/>
        <w:t>5. LED merah menyala saat countdown, LED hijau menyala saat mencapai 0</w:t>
        <w:br/>
        <w:t>6. Kecepatan countdown dapat diubah melalui UART command (command format: 'SPEED:x' dimana x adalah divisor)</w:t>
        <w:br/>
        <w:t>7. Gunakan Timer interrupt untuk presisi 1 detik</w:t>
        <w:br/>
        <w:t>8. Gunakan EXTI interrupt untuk tombol (jangan polling)</w:t>
        <w:br/>
        <w:t>9. Gunakan DMA untuk UART transmission</w:t>
        <w:br/>
        <w:br/>
        <w:t>Persyaratan Teknis:</w:t>
        <w:br/>
        <w:t>• Must use HAL drivers</w:t>
        <w:br/>
        <w:t>• Must implement timer interrupt</w:t>
        <w:br/>
        <w:t>• Must implement EXTI for button</w:t>
        <w:br/>
        <w:t>• Must use UART DMA</w:t>
        <w:br/>
        <w:t>• Code harus clean dan well-commented</w:t>
        <w:br/>
        <w:t>• Debugging dengan breakpoint harus demonstrate knowledge"</w:t>
      </w:r>
    </w:p>
    <w:p>
      <w:pPr>
        <w:pStyle w:val="Heading3"/>
      </w:pPr>
      <w:r>
        <w:t>Kriteria Penilaian</w:t>
      </w:r>
    </w:p>
    <w:p>
      <w:r>
        <w:rPr>
          <w:b w:val="0"/>
          <w:i w:val="0"/>
          <w:u w:val="none"/>
        </w:rPr>
        <w:t>• Functionality: 40% - Apakah semua requirement working correctly</w:t>
        <w:br/>
        <w:t>• Code Quality: 20% - Clean code, well-commented, proper naming</w:t>
        <w:br/>
        <w:t>• Hardware Usage: 20% - Correct use of HAL, interrupt, DMA</w:t>
        <w:br/>
        <w:t>• Debugging Skill: 10% - Ability to use debugger effectively</w:t>
        <w:br/>
        <w:t>• Documentation: 10% - Explanation dan flowchart jika diperlukan</w:t>
      </w:r>
    </w:p>
    <w:p>
      <w:pPr>
        <w:pStyle w:val="Heading3"/>
      </w:pPr>
      <w:r>
        <w:t>Tips untuk Ujian</w:t>
      </w:r>
    </w:p>
    <w:p>
      <w:r>
        <w:rPr>
          <w:b w:val="0"/>
          <w:i w:val="0"/>
          <w:u w:val="none"/>
        </w:rPr>
        <w:t>1. Baca soal dengan teliti dan pahami semua requirement</w:t>
        <w:br/>
        <w:t>2. Mulai dengan membuat flowchart atau state diagram</w:t>
        <w:br/>
        <w:t>3. Implementasi feature satu per satu, test setiap feature</w:t>
        <w:br/>
        <w:t>4. Gunakan debugger untuk troubleshoot</w:t>
        <w:br/>
        <w:t>5. Jangan lupa initialize semua peripheral via CubeMX/code</w:t>
        <w:br/>
        <w:t>6. Test UART output dengan Serial Monitor (PuTTY atau CubeIDE terminal)</w:t>
        <w:br/>
        <w:t>7. Verify interrupt trigger dengan debugger breakpoint</w:t>
        <w:br/>
        <w:t>8. Leave time untuk code cleanup dan documentation</w:t>
      </w:r>
    </w:p>
    <w:p>
      <w:r>
        <w:br w:type="page"/>
      </w:r>
    </w:p>
    <w:p>
      <w:pPr>
        <w:pStyle w:val="Heading1"/>
      </w:pPr>
      <w:r>
        <w:t>FASE 2: REAL-TIME OPERATING SYSTEM / FreeRTOS (Pertemuan 8-14)</w:t>
      </w:r>
    </w:p>
    <w:p>
      <w:r>
        <w:rPr>
          <w:b w:val="0"/>
          <w:i w:val="0"/>
          <w:u w:val="none"/>
        </w:rPr>
        <w:t>Fokus: Multitasking, Deterministic behavior, dan Resource Management. Fase kedua ini mengajarkan bagaimana mengorganisir bare-metal knowledge menjadi RTOS architecture untuk aplikasi yang lebih kompleks dan scalable.</w:t>
      </w:r>
    </w:p>
    <w:p>
      <w:pPr>
        <w:pStyle w:val="Heading2"/>
      </w:pPr>
      <w:r>
        <w:t>PERTEMUAN 8: RTOS Concept &amp; Task Management</w:t>
      </w:r>
    </w:p>
    <w:p>
      <w:pPr>
        <w:pStyle w:val="Heading3"/>
      </w:pPr>
      <w:r>
        <w:t>Tujuan Pembelajaran</w:t>
      </w:r>
    </w:p>
    <w:p>
      <w:r>
        <w:rPr>
          <w:b w:val="0"/>
          <w:i w:val="0"/>
          <w:u w:val="none"/>
        </w:rPr>
        <w:t>1. Memahami kapan dan mengapa menggunakan RTOS</w:t>
        <w:br/>
        <w:t>2. Menguasai kernel, scheduler, dan context switching</w:t>
        <w:br/>
        <w:t>3. Mengimplementasi dan mengelola task dengan prioritas</w:t>
        <w:br/>
        <w:t>4. Menganalisis starvation dan task interaction issues</w:t>
      </w:r>
    </w:p>
    <w:p>
      <w:pPr>
        <w:pStyle w:val="Heading3"/>
      </w:pPr>
      <w:r>
        <w:t>Konten Teori</w:t>
      </w:r>
    </w:p>
    <w:p>
      <w:r>
        <w:rPr>
          <w:b w:val="0"/>
          <w:i w:val="0"/>
          <w:u w:val="none"/>
        </w:rPr>
        <w:t>Super Loop vs RTOS Architecture:</w:t>
        <w:br/>
        <w:t>• Super Loop: Single main loop, baca input, process, output (simple, tapi tidak scalable)</w:t>
        <w:br/>
        <w:t xml:space="preserve">  - Disadvantage: Hard-real-time tidak bisa dijamin, difficult untuk multiple periodic tasks</w:t>
        <w:br/>
        <w:t xml:space="preserve">  - Advantage: Predictable, easy to debug, minimal overhead</w:t>
        <w:br/>
        <w:t>• RTOS: Multiple independent tasks, kernel manage scheduling</w:t>
        <w:br/>
        <w:t xml:space="preserve">  - Advantage: Scalable, each task can prioritized, deterministic</w:t>
        <w:br/>
        <w:t xml:space="preserve">  - Disadvantage: Complexity, overhead, debugging lebih sulit</w:t>
        <w:br/>
        <w:t>• Kapan pakai: RTOS ketika aplikasi memiliki multiple concurrent activities dengan berbeda timing constraints</w:t>
      </w:r>
    </w:p>
    <w:p>
      <w:r>
        <w:rPr>
          <w:b w:val="0"/>
          <w:i w:val="0"/>
          <w:u w:val="none"/>
        </w:rPr>
        <w:t>RTOS Kernel Components:</w:t>
        <w:br/>
        <w:t>• Scheduler: Menentukan task mana yang running pada setiap saat</w:t>
        <w:br/>
        <w:t>• Context Switcher: Save state task yang sedang run, restore state task berikutnya</w:t>
        <w:br/>
        <w:t>• Task Manager: Create, delete, suspend task</w:t>
        <w:br/>
        <w:t>• Synchronization Primitives: Mutex, semaphore, queue untuk inter-task communication</w:t>
        <w:br/>
        <w:t>• Timer/Clock: Generate OS tick untuk scheduling decision</w:t>
      </w:r>
    </w:p>
    <w:p>
      <w:r>
        <w:rPr>
          <w:b w:val="0"/>
          <w:i w:val="0"/>
          <w:u w:val="none"/>
        </w:rPr>
        <w:t>Scheduling Strategies:</w:t>
        <w:br/>
        <w:t>• Preemptive: Kernel dapat interrupt task saat expired time quantum (fairness, deterministic)</w:t>
        <w:br/>
        <w:t>• Cooperative: Task sendiri yield control ke kernel (less overhead, tapi unfair)</w:t>
        <w:br/>
        <w:t>• Priority-based: Task dengan priority tinggi run terlebih dahulu</w:t>
        <w:br/>
        <w:t>• Round-robin: Task dengan priority sama run in turn dengan fixed time quantum</w:t>
      </w:r>
    </w:p>
    <w:p>
      <w:r>
        <w:rPr>
          <w:b w:val="0"/>
          <w:i w:val="0"/>
          <w:u w:val="none"/>
        </w:rPr>
        <w:t>Task States:</w:t>
        <w:br/>
        <w:t>• Running: Task sedang execute</w:t>
        <w:br/>
        <w:t>• Ready: Task siap run tapi waiting untuk CPU time</w:t>
        <w:br/>
        <w:t>• Blocked: Task waiting untuk event (timer, semaphore, I/O)</w:t>
        <w:br/>
        <w:t>• Suspended: Task di-suspend oleh kernel atau lainnya</w:t>
        <w:br/>
        <w:t>• Deleted: Task dihapus dari scheduler</w:t>
      </w:r>
    </w:p>
    <w:p>
      <w:pPr>
        <w:pStyle w:val="Heading3"/>
      </w:pPr>
      <w:r>
        <w:t>Praktikum</w:t>
      </w:r>
    </w:p>
    <w:p>
      <w:r>
        <w:rPr>
          <w:b w:val="0"/>
          <w:i w:val="0"/>
          <w:u w:val="none"/>
        </w:rPr>
        <w:t>Session 8.1: FreeRTOS Porting ke STM32</w:t>
        <w:br/>
        <w:t>• Download FreeRTOS kernel source</w:t>
        <w:br/>
        <w:t>• Option 1 (Recommended): Gunakan CubeMX untuk generate FreeRTOS project</w:t>
        <w:br/>
        <w:t xml:space="preserve">  - Di CubeMX: Middleware &gt; FreeRTOS</w:t>
        <w:br/>
        <w:t xml:space="preserve">  - Select FreeRTOS (V10.x.x atau latest)</w:t>
        <w:br/>
        <w:t xml:space="preserve">  - Configure heap size (8KB minimum untuk ini demo)</w:t>
        <w:br/>
        <w:t xml:space="preserve">  - Generate project</w:t>
        <w:br/>
        <w:t>• Option 2 (Manual): Download kernel, integrate ke existing project</w:t>
        <w:br/>
        <w:t xml:space="preserve">  - Copy FreeRTOS source files</w:t>
        <w:br/>
        <w:t xml:space="preserve">  - Configure FreeRTOSConfig.h dengan project parameters</w:t>
        <w:br/>
        <w:t xml:space="preserve">  - Update linker script jika perlu</w:t>
        <w:br/>
        <w:t>• Verify: Project should build successfully</w:t>
      </w:r>
    </w:p>
    <w:p>
      <w:r>
        <w:rPr>
          <w:b w:val="0"/>
          <w:i w:val="0"/>
          <w:u w:val="none"/>
        </w:rPr>
        <w:t>Session 8.2: Create Multiple Tasks dengan Berbeda Prioritas</w:t>
        <w:br/>
        <w:t>• Implement tiga tasks:</w:t>
        <w:br/>
        <w:t>```</w:t>
        <w:br/>
        <w:t>#include "FreeRTOS.h"</w:t>
        <w:br/>
        <w:t>#include "task.h"</w:t>
        <w:br/>
        <w:br/>
        <w:t>// Task 1: LED blink cepat (priority: 2)</w:t>
        <w:br/>
        <w:t>void Task_Blink_Fast(void *pvParameters) {</w:t>
        <w:br/>
        <w:t xml:space="preserve">    while(1) {</w:t>
        <w:br/>
        <w:t xml:space="preserve">        HAL_GPIO_TogglePin(GPIOA, GPIO_PIN_5);  // Red LED</w:t>
        <w:br/>
        <w:t xml:space="preserve">        vTaskDelay(pdMS_TO_TICKS(100));  // Delay 100ms</w:t>
        <w:br/>
        <w:t xml:space="preserve">    }</w:t>
        <w:br/>
        <w:t>}</w:t>
        <w:br/>
        <w:br/>
        <w:t>// Task 2: LED blink lambat (priority: 1)</w:t>
        <w:br/>
        <w:t>void Task_Blink_Slow(void *pvParameters) {</w:t>
        <w:br/>
        <w:t xml:space="preserve">    while(1) {</w:t>
        <w:br/>
        <w:t xml:space="preserve">        HAL_GPIO_TogglePin(GPIOB, GPIO_PIN_0);  // Green LED</w:t>
        <w:br/>
        <w:t xml:space="preserve">        vTaskDelay(pdMS_TO_TICKS(500));  // Delay 500ms</w:t>
        <w:br/>
        <w:t xml:space="preserve">    }</w:t>
        <w:br/>
        <w:t>}</w:t>
        <w:br/>
        <w:br/>
        <w:t>// Task 3: Serial output (priority: 3 - highest)</w:t>
        <w:br/>
        <w:t>void Task_Monitor(void *pvParameters) {</w:t>
        <w:br/>
        <w:t xml:space="preserve">    while(1) {</w:t>
        <w:br/>
        <w:t xml:space="preserve">        printf("System is running...\\n");</w:t>
        <w:br/>
        <w:t xml:space="preserve">        vTaskDelay(pdMS_TO_TICKS(1000));  // Delay 1 second</w:t>
        <w:br/>
        <w:t xml:space="preserve">    }</w:t>
        <w:br/>
        <w:t>}</w:t>
        <w:br/>
        <w:br/>
        <w:t>// Create tasks di main()</w:t>
        <w:br/>
        <w:t>int main(void) {</w:t>
        <w:br/>
        <w:t xml:space="preserve">    HAL_Init();</w:t>
        <w:br/>
        <w:t xml:space="preserve">    SystemClock_Config();</w:t>
        <w:br/>
        <w:t xml:space="preserve">    MX_GPIO_Init();</w:t>
        <w:br/>
        <w:t xml:space="preserve">    MX_USART1_UART_Init();</w:t>
        <w:br/>
        <w:t xml:space="preserve">    </w:t>
        <w:br/>
        <w:t xml:space="preserve">    xTaskCreate(Task_Blink_Fast, "BlinkerFast", 128, NULL, 2, NULL);</w:t>
        <w:br/>
        <w:t xml:space="preserve">    xTaskCreate(Task_Blink_Slow, "BlinkerSlow", 128, NULL, 1, NULL);</w:t>
        <w:br/>
        <w:t xml:space="preserve">    xTaskCreate(Task_Monitor, "Monitor", 256, NULL, 3, NULL);</w:t>
        <w:br/>
        <w:t xml:space="preserve">    </w:t>
        <w:br/>
        <w:t xml:space="preserve">    vTaskStartScheduler();</w:t>
        <w:br/>
        <w:t xml:space="preserve">    </w:t>
        <w:br/>
        <w:t xml:space="preserve">    // Should never reach here</w:t>
        <w:br/>
        <w:t xml:space="preserve">    while(1);</w:t>
        <w:br/>
        <w:t>}</w:t>
        <w:br/>
        <w:t>```</w:t>
        <w:br/>
        <w:t>• Test: All three LEDs should blink independently dengan correct frequencies</w:t>
      </w:r>
    </w:p>
    <w:p>
      <w:r>
        <w:rPr>
          <w:b w:val="0"/>
          <w:i w:val="0"/>
          <w:u w:val="none"/>
        </w:rPr>
        <w:t>Session 8.3: Demonstrate Task Starvation Problem</w:t>
        <w:br/>
        <w:t>• Modify Task_Blink_Fast untuk tidak pernah yield (infinite loop tanpa vTaskDelay):</w:t>
        <w:br/>
        <w:t>```</w:t>
        <w:br/>
        <w:t>void Task_High_Priority_Hog(void *pvParameters) {</w:t>
        <w:br/>
        <w:t xml:space="preserve">    while(1) {</w:t>
        <w:br/>
        <w:t xml:space="preserve">        // Do nothing, never yield</w:t>
        <w:br/>
        <w:t xml:space="preserve">        // Ini akan prevent lower priority tasks dari running!</w:t>
        <w:br/>
        <w:t xml:space="preserve">    }</w:t>
        <w:br/>
        <w:t>}</w:t>
        <w:br/>
        <w:t>```</w:t>
        <w:br/>
        <w:t>• Observe: Low priority task tidak pernah run</w:t>
        <w:br/>
        <w:t>• Explanation: RTOS kernel cannot preempt task jika using cooperative scheduling</w:t>
        <w:br/>
        <w:t>• Solusi: Always include vTaskDelay atau blocking call di task loop</w:t>
        <w:br/>
        <w:t>• Lesson: Proper task design dengan guaranteed yield points</w:t>
      </w:r>
    </w:p>
    <w:p>
      <w:pPr>
        <w:pStyle w:val="Heading3"/>
      </w:pPr>
      <w:r>
        <w:t>Deliverables</w:t>
      </w:r>
    </w:p>
    <w:p>
      <w:r>
        <w:rPr>
          <w:b w:val="0"/>
          <w:i w:val="0"/>
          <w:u w:val="none"/>
        </w:rPr>
        <w:t>• FreeRTOS project successfully ported ke STM32</w:t>
        <w:br/>
        <w:t>• Three working tasks dengan correct priority scheduling</w:t>
        <w:br/>
        <w:t>• Demonstration dari starvation problem dan solution</w:t>
        <w:br/>
        <w:t>• Task state diagram dengan explanation</w:t>
        <w:br/>
        <w:t>• Performance metrics: Task execution time, context switch overhead</w:t>
      </w:r>
    </w:p>
    <w:p>
      <w:r>
        <w:br w:type="page"/>
      </w:r>
    </w:p>
    <w:p>
      <w:pPr>
        <w:pStyle w:val="Heading2"/>
      </w:pPr>
      <w:r>
        <w:t>PERTEMUAN 9: RTOS Task Interaction &amp; Queue</w:t>
      </w:r>
    </w:p>
    <w:p>
      <w:pPr>
        <w:pStyle w:val="Heading3"/>
      </w:pPr>
      <w:r>
        <w:t>Tujuan Pembelajaran</w:t>
      </w:r>
    </w:p>
    <w:p>
      <w:r>
        <w:rPr>
          <w:b w:val="0"/>
          <w:i w:val="0"/>
          <w:u w:val="none"/>
        </w:rPr>
        <w:t>1. Memahami inter-task communication patterns</w:t>
        <w:br/>
        <w:t>2. Menguasai queue untuk passing data antar tasks</w:t>
        <w:br/>
        <w:t>3. Mengimplementasi producer-consumer pattern</w:t>
        <w:br/>
        <w:t>4. Troubleshoot queue deadlock dan overflow</w:t>
      </w:r>
    </w:p>
    <w:p>
      <w:pPr>
        <w:pStyle w:val="Heading3"/>
      </w:pPr>
      <w:r>
        <w:t>Konten Teori</w:t>
      </w:r>
    </w:p>
    <w:p>
      <w:r>
        <w:rPr>
          <w:b w:val="0"/>
          <w:i w:val="0"/>
          <w:u w:val="none"/>
        </w:rPr>
        <w:t>Queue dalam FreeRTOS:</w:t>
        <w:br/>
        <w:t>• FIFO buffer: First In First Out data structure</w:t>
        <w:br/>
        <w:t>• Pass by Value: Data dicopy ke queue (safe, tapi overhead untuk large data)</w:t>
        <w:br/>
        <w:t>• Pass by Reference: Pointer dicopy (fast, tapi sender harus maintain memory)</w:t>
        <w:br/>
        <w:t>• Blocking: Task bisa block pada xQueueSend atau xQueueReceive</w:t>
        <w:br/>
        <w:t>• Timeout: Can specify maximum wait time</w:t>
        <w:br/>
        <w:t>• Multiple writers/readers: Queue thread-safe</w:t>
      </w:r>
    </w:p>
    <w:p>
      <w:r>
        <w:rPr>
          <w:b w:val="0"/>
          <w:i w:val="0"/>
          <w:u w:val="none"/>
        </w:rPr>
        <w:t>Inter-task Communication Patterns:</w:t>
        <w:br/>
        <w:t>• Producer-Consumer: Satu task produce data, task lain consume</w:t>
        <w:br/>
        <w:t>• Request-Response: Task A request, Task B process, response kembali</w:t>
        <w:br/>
        <w:t>• Broadcasting: Satu task send ke multiple task melalui event group atau multiple queues</w:t>
        <w:br/>
        <w:t>• Pipeline: Data flow through multiple processing stages</w:t>
      </w:r>
    </w:p>
    <w:p>
      <w:pPr>
        <w:pStyle w:val="Heading3"/>
      </w:pPr>
      <w:r>
        <w:t>Praktikum</w:t>
      </w:r>
    </w:p>
    <w:p>
      <w:r>
        <w:rPr>
          <w:b w:val="0"/>
          <w:i w:val="0"/>
          <w:u w:val="none"/>
        </w:rPr>
        <w:t>Session 9.1: Producer-Consumer dengan Queue</w:t>
        <w:br/>
        <w:t>```</w:t>
        <w:br/>
        <w:t>#include "FreeRTOS.h"</w:t>
        <w:br/>
        <w:t>#include "task.h"</w:t>
        <w:br/>
        <w:t>#include "queue.h"</w:t>
        <w:br/>
        <w:br/>
        <w:t>#define QUEUE_LENGTH 10</w:t>
        <w:br/>
        <w:t>#define QUEUE_ITEM_SIZE sizeof(uint32_t)</w:t>
        <w:br/>
        <w:br/>
        <w:t>QueueHandle_t xQueue = NULL;</w:t>
        <w:br/>
        <w:br/>
        <w:t>// Producer Task: Generate random numbers</w:t>
        <w:br/>
        <w:t>void Task_Producer(void *pvParameters) {</w:t>
        <w:br/>
        <w:t xml:space="preserve">    uint32_t value = 0;</w:t>
        <w:br/>
        <w:t xml:space="preserve">    </w:t>
        <w:br/>
        <w:t xml:space="preserve">    while(1) {</w:t>
        <w:br/>
        <w:t xml:space="preserve">        value++;</w:t>
        <w:br/>
        <w:t xml:space="preserve">        </w:t>
        <w:br/>
        <w:t xml:space="preserve">        // Send ke queue dengan timeout 100ms</w:t>
        <w:br/>
        <w:t xml:space="preserve">        if (xQueueSend(xQueue, &amp;value, pdMS_TO_TICKS(100)) == pdPASS) {</w:t>
        <w:br/>
        <w:t xml:space="preserve">            printf("Producer sent: %lu\\n", value);</w:t>
        <w:br/>
        <w:t xml:space="preserve">        } else {</w:t>
        <w:br/>
        <w:t xml:space="preserve">            printf("Queue full, producer blocked!\\n");</w:t>
        <w:br/>
        <w:t xml:space="preserve">        }</w:t>
        <w:br/>
        <w:t xml:space="preserve">        </w:t>
        <w:br/>
        <w:t xml:space="preserve">        vTaskDelay(pdMS_TO_TICKS(500));</w:t>
        <w:br/>
        <w:t xml:space="preserve">    }</w:t>
        <w:br/>
        <w:t>}</w:t>
        <w:br/>
        <w:br/>
        <w:t>// Consumer Task: Process data dari queue</w:t>
        <w:br/>
        <w:t>void Task_Consumer(void *pvParameters) {</w:t>
        <w:br/>
        <w:t xml:space="preserve">    uint32_t received_value;</w:t>
        <w:br/>
        <w:t xml:space="preserve">    </w:t>
        <w:br/>
        <w:t xml:space="preserve">    while(1) {</w:t>
        <w:br/>
        <w:t xml:space="preserve">        // Receive dari queue dengan block indefinitely</w:t>
        <w:br/>
        <w:t xml:space="preserve">        if (xQueueReceive(xQueue, &amp;received_value, portMAX_DELAY) == pdPASS) {</w:t>
        <w:br/>
        <w:t xml:space="preserve">            printf("Consumer received: %lu\\n", received_value);</w:t>
        <w:br/>
        <w:t xml:space="preserve">            HAL_GPIO_TogglePin(GPIOA, GPIO_PIN_5);  // Toggle LED saat receive</w:t>
        <w:br/>
        <w:t xml:space="preserve">            vTaskDelay(pdMS_TO_TICKS(200));  // Simulate processing</w:t>
        <w:br/>
        <w:t xml:space="preserve">        }</w:t>
        <w:br/>
        <w:t xml:space="preserve">    }</w:t>
        <w:br/>
        <w:t>}</w:t>
        <w:br/>
        <w:br/>
        <w:t>int main(void) {</w:t>
        <w:br/>
        <w:t xml:space="preserve">    // Initialize...</w:t>
        <w:br/>
        <w:t xml:space="preserve">    </w:t>
        <w:br/>
        <w:t xml:space="preserve">    // Create queue</w:t>
        <w:br/>
        <w:t xml:space="preserve">    xQueue = xQueueCreate(QUEUE_LENGTH, QUEUE_ITEM_SIZE);</w:t>
        <w:br/>
        <w:t xml:space="preserve">    </w:t>
        <w:br/>
        <w:t xml:space="preserve">    if (xQueue == NULL) {</w:t>
        <w:br/>
        <w:t xml:space="preserve">        printf("Failed to create queue!\\n");</w:t>
        <w:br/>
        <w:t xml:space="preserve">        while(1);</w:t>
        <w:br/>
        <w:t xml:space="preserve">    }</w:t>
        <w:br/>
        <w:t xml:space="preserve">    </w:t>
        <w:br/>
        <w:t xml:space="preserve">    // Create tasks</w:t>
        <w:br/>
        <w:t xml:space="preserve">    xTaskCreate(Task_Producer, "Producer", 256, NULL, 2, NULL);</w:t>
        <w:br/>
        <w:t xml:space="preserve">    xTaskCreate(Task_Consumer, "Consumer", 256, NULL, 1, NULL);</w:t>
        <w:br/>
        <w:t xml:space="preserve">    </w:t>
        <w:br/>
        <w:t xml:space="preserve">    vTaskStartScheduler();</w:t>
        <w:br/>
        <w:t xml:space="preserve">    </w:t>
        <w:br/>
        <w:t xml:space="preserve">    while(1);</w:t>
        <w:br/>
        <w:t>}</w:t>
        <w:br/>
        <w:t>```</w:t>
        <w:br/>
        <w:t>• Test: Producer should send, consumer should receive, monitor dengan serial output</w:t>
      </w:r>
    </w:p>
    <w:p>
      <w:r>
        <w:rPr>
          <w:b w:val="0"/>
          <w:i w:val="0"/>
          <w:u w:val="none"/>
        </w:rPr>
        <w:t>Session 9.2: Multiple Producers to Single Consumer</w:t>
        <w:br/>
        <w:t>• Modify contoh: Two producers, one consumer</w:t>
        <w:br/>
        <w:t>```</w:t>
        <w:br/>
        <w:t>void Task_Producer1(void *pvParameters) {</w:t>
        <w:br/>
        <w:t xml:space="preserve">    for(uint32_t i = 0; i &lt; 100; i++) {</w:t>
        <w:br/>
        <w:t xml:space="preserve">        xQueueSend(xQueue, &amp;i, portMAX_DELAY);</w:t>
        <w:br/>
        <w:t xml:space="preserve">        printf("Producer 1: %lu\\n", i);</w:t>
        <w:br/>
        <w:t xml:space="preserve">        vTaskDelay(pdMS_TO_TICKS(200));</w:t>
        <w:br/>
        <w:t xml:space="preserve">    }</w:t>
        <w:br/>
        <w:t xml:space="preserve">    vTaskDelete(NULL);</w:t>
        <w:br/>
        <w:t>}</w:t>
        <w:br/>
        <w:br/>
        <w:t>void Task_Producer2(void *pvParameters) {</w:t>
        <w:br/>
        <w:t xml:space="preserve">    for(uint32_t i = 1000; i &lt; 1100; i++) {</w:t>
        <w:br/>
        <w:t xml:space="preserve">        xQueueSend(xQueue, &amp;i, portMAX_DELAY);</w:t>
        <w:br/>
        <w:t xml:space="preserve">        printf("Producer 2: %lu\\n", i);</w:t>
        <w:br/>
        <w:t xml:space="preserve">        vTaskDelay(pdMS_TO_TICKS(300));</w:t>
        <w:br/>
        <w:t xml:space="preserve">    }</w:t>
        <w:br/>
        <w:t xml:space="preserve">    vTaskDelete(NULL);</w:t>
        <w:br/>
        <w:t>}</w:t>
        <w:br/>
        <w:t>```</w:t>
        <w:br/>
        <w:t>• Observe: Consumer correctly receive dari both producers (interleaved)</w:t>
      </w:r>
    </w:p>
    <w:p>
      <w:r>
        <w:rPr>
          <w:b w:val="0"/>
          <w:i w:val="0"/>
          <w:u w:val="none"/>
        </w:rPr>
        <w:t>Session 9.3: Sensor Reading &amp; Processing Pipeline</w:t>
        <w:br/>
        <w:t>• Implement three-stage pipeline:</w:t>
        <w:br/>
        <w:t xml:space="preserve">  1. Sensor Reader Task: Read ADC value every 100ms</w:t>
        <w:br/>
        <w:t xml:space="preserve">  2. Filter/Process Task: Receive dari queue, apply moving average</w:t>
        <w:br/>
        <w:t xml:space="preserve">  3. Display Task: Receive dari queue, print hasil</w:t>
        <w:br/>
        <w:t>```</w:t>
        <w:br/>
        <w:t>typedef struct {</w:t>
        <w:br/>
        <w:t xml:space="preserve">    uint16_t adc_value;</w:t>
        <w:br/>
        <w:t xml:space="preserve">    uint32_t timestamp;</w:t>
        <w:br/>
        <w:t>} SensorData_t;</w:t>
        <w:br/>
        <w:br/>
        <w:t>QueueHandle_t xQueueRaw, xQueueProcessed;</w:t>
        <w:br/>
        <w:br/>
        <w:t>void Task_SensorReader(void *pvParameters) {</w:t>
        <w:br/>
        <w:t xml:space="preserve">    SensorData_t data;</w:t>
        <w:br/>
        <w:t xml:space="preserve">    while(1) {</w:t>
        <w:br/>
        <w:t xml:space="preserve">        data.adc_value = ADC_Read();  // Simulated ADC read</w:t>
        <w:br/>
        <w:t xml:space="preserve">        data.timestamp = xTaskGetTickCount();</w:t>
        <w:br/>
        <w:t xml:space="preserve">        xQueueSend(xQueueRaw, &amp;data, portMAX_DELAY);</w:t>
        <w:br/>
        <w:t xml:space="preserve">        vTaskDelay(pdMS_TO_TICKS(100));</w:t>
        <w:br/>
        <w:t xml:space="preserve">    }</w:t>
        <w:br/>
        <w:t>}</w:t>
        <w:br/>
        <w:br/>
        <w:t>void Task_Filter(void *pvParameters) {</w:t>
        <w:br/>
        <w:t xml:space="preserve">    SensorData_t raw_data, filtered_data;</w:t>
        <w:br/>
        <w:t xml:space="preserve">    static uint16_t buffer[10];</w:t>
        <w:br/>
        <w:t xml:space="preserve">    static uint8_t index = 0;</w:t>
        <w:br/>
        <w:t xml:space="preserve">    </w:t>
        <w:br/>
        <w:t xml:space="preserve">    while(1) {</w:t>
        <w:br/>
        <w:t xml:space="preserve">        if (xQueueReceive(xQueueRaw, &amp;raw_data, portMAX_DELAY)) {</w:t>
        <w:br/>
        <w:t xml:space="preserve">            buffer[index] = raw_data.adc_value;</w:t>
        <w:br/>
        <w:t xml:space="preserve">            index = (index + 1) % 10;</w:t>
        <w:br/>
        <w:t xml:space="preserve">            </w:t>
        <w:br/>
        <w:t xml:space="preserve">            // Calculate moving average</w:t>
        <w:br/>
        <w:t xml:space="preserve">            uint32_t sum = 0;</w:t>
        <w:br/>
        <w:t xml:space="preserve">            for(int i = 0; i &lt; 10; i++) sum += buffer[i];</w:t>
        <w:br/>
        <w:t xml:space="preserve">            filtered_data.adc_value = sum / 10;</w:t>
        <w:br/>
        <w:t xml:space="preserve">            filtered_data.timestamp = raw_data.timestamp;</w:t>
        <w:br/>
        <w:t xml:space="preserve">            </w:t>
        <w:br/>
        <w:t xml:space="preserve">            xQueueSend(xQueueProcessed, &amp;filtered_data, portMAX_DELAY);</w:t>
        <w:br/>
        <w:t xml:space="preserve">        }</w:t>
        <w:br/>
        <w:t xml:space="preserve">    }</w:t>
        <w:br/>
        <w:t>}</w:t>
        <w:br/>
        <w:br/>
        <w:t>void Task_Display(void *pvParameters) {</w:t>
        <w:br/>
        <w:t xml:space="preserve">    SensorData_t data;</w:t>
        <w:br/>
        <w:t xml:space="preserve">    while(1) {</w:t>
        <w:br/>
        <w:t xml:space="preserve">        if (xQueueReceive(xQueueProcessed, &amp;data, portMAX_DELAY)) {</w:t>
        <w:br/>
        <w:t xml:space="preserve">            printf("Sensor (avg): %u at %lu ms\\n", data.adc_value, data.timestamp);</w:t>
        <w:br/>
        <w:t xml:space="preserve">        }</w:t>
        <w:br/>
        <w:t xml:space="preserve">    }</w:t>
        <w:br/>
        <w:t>}</w:t>
        <w:br/>
        <w:t>```</w:t>
        <w:br/>
        <w:t>• Test: Verify end-to-end data flow dengan correct processing</w:t>
      </w:r>
    </w:p>
    <w:p>
      <w:pPr>
        <w:pStyle w:val="Heading3"/>
      </w:pPr>
      <w:r>
        <w:t>Deliverables</w:t>
      </w:r>
    </w:p>
    <w:p>
      <w:r>
        <w:rPr>
          <w:b w:val="0"/>
          <w:i w:val="0"/>
          <w:u w:val="none"/>
        </w:rPr>
        <w:t>• Producer-consumer implementation dengan testing</w:t>
        <w:br/>
        <w:t>• Multiple producers scenario working correctly</w:t>
        <w:br/>
        <w:t>• Three-stage pipeline dengan sensor data processing</w:t>
        <w:br/>
        <w:t>• Queue configuration documentation (size, item type, timeout strategy)</w:t>
        <w:br/>
        <w:t>• Performance analysis: Throughput, latency, queue utilization</w:t>
      </w:r>
    </w:p>
    <w:p>
      <w:r>
        <w:br w:type="page"/>
      </w:r>
    </w:p>
    <w:p>
      <w:pPr>
        <w:pStyle w:val="Heading2"/>
      </w:pPr>
      <w:r>
        <w:t>PERTEMUAN 10: RTOS Semaphore &amp; Mutex</w:t>
      </w:r>
    </w:p>
    <w:p>
      <w:pPr>
        <w:pStyle w:val="Heading3"/>
      </w:pPr>
      <w:r>
        <w:t>Tujuan Pembelajaran</w:t>
      </w:r>
    </w:p>
    <w:p>
      <w:r>
        <w:rPr>
          <w:b w:val="0"/>
          <w:i w:val="0"/>
          <w:u w:val="none"/>
        </w:rPr>
        <w:t>1. Memahami race condition dan shared resource problems</w:t>
        <w:br/>
        <w:t>2. Menggunakan semaphore untuk synchronization</w:t>
        <w:br/>
        <w:t>3. Mengimplementasi mutex untuk mutual exclusion</w:t>
        <w:br/>
        <w:t>4. Mengidentifikasi dan resolve priority inversion</w:t>
      </w:r>
    </w:p>
    <w:p>
      <w:pPr>
        <w:pStyle w:val="Heading3"/>
      </w:pPr>
      <w:r>
        <w:t>Konten Teori</w:t>
      </w:r>
    </w:p>
    <w:p>
      <w:r>
        <w:rPr>
          <w:b w:val="0"/>
          <w:i w:val="0"/>
          <w:u w:val="none"/>
        </w:rPr>
        <w:t>Race Condition:</w:t>
        <w:br/>
        <w:t>• Terjadi ketika multiple tasks mengakses shared resource secara concurrent</w:t>
        <w:br/>
        <w:t>• Output tidak predictable tergantung scheduling</w:t>
        <w:br/>
        <w:t>• Contoh: Dua task menulis ke UART pada waktu bersamaan → text berantakan</w:t>
        <w:br/>
        <w:t>• Solusi: Synchronization mechanism (mutex, semaphore)</w:t>
      </w:r>
    </w:p>
    <w:p>
      <w:r>
        <w:rPr>
          <w:b w:val="0"/>
          <w:i w:val="0"/>
          <w:u w:val="none"/>
        </w:rPr>
        <w:t>Binary Semaphore:</w:t>
        <w:br/>
        <w:t>• Counter dengan nilai 0 atau 1</w:t>
        <w:br/>
        <w:t>• xSemaphoreGive(): Increment counter, wake one waiting task</w:t>
        <w:br/>
        <w:t>• xSemaphoreTake(): Decrement counter, block if zero</w:t>
        <w:br/>
        <w:t>• Use case: Signaling antar tasks (e.g., wait for event)</w:t>
      </w:r>
    </w:p>
    <w:p>
      <w:r>
        <w:rPr>
          <w:b w:val="0"/>
          <w:i w:val="0"/>
          <w:u w:val="none"/>
        </w:rPr>
        <w:t>Counting Semaphore:</w:t>
        <w:br/>
        <w:t>• Counter dengan nilai 0 hingga max</w:t>
        <w:br/>
        <w:t>• xSemaphoreGive(): Increment counter</w:t>
        <w:br/>
        <w:t>• xSemaphoreTake(): Decrement counter</w:t>
        <w:br/>
        <w:t>• Use case: Resource management dengan multiple copies (e.g., buffer pool)</w:t>
      </w:r>
    </w:p>
    <w:p>
      <w:r>
        <w:rPr>
          <w:b w:val="0"/>
          <w:i w:val="0"/>
          <w:u w:val="none"/>
        </w:rPr>
        <w:t>Mutex (Mutual Exclusion):</w:t>
        <w:br/>
        <w:t>• Binary semaphore dengan ownership tracking</w:t>
        <w:br/>
        <w:t>• xSemaphoreTakeRecursive(): Task yang same bisa take multiple kali</w:t>
        <w:br/>
        <w:t>• xSemaphoreGiveRecursive(): Corresponding give untuk balance take</w:t>
        <w:br/>
        <w:t>• Priority Inheritance: Task yang hold mutex naik priority-nya ke waiting task</w:t>
        <w:br/>
        <w:t>• Use case: Protect critical sections (e.g., UART access)</w:t>
      </w:r>
    </w:p>
    <w:p>
      <w:r>
        <w:rPr>
          <w:b w:val="0"/>
          <w:i w:val="0"/>
          <w:u w:val="none"/>
        </w:rPr>
        <w:t>Priority Inversion Problem:</w:t>
        <w:br/>
        <w:t>• Terjadi ketika low-priority task hold mutex, high-priority task menunggu</w:t>
        <w:br/>
        <w:t>• Result: High-priority task di-block oleh low-priority task</w:t>
        <w:br/>
        <w:t>• Severity: Dapat break real-time guarantees</w:t>
        <w:br/>
        <w:t>• Solusi: Priority inheritance (mutex automatically raise low-priority task priority)</w:t>
        <w:br/>
        <w:t>• Alternative: Priority ceiling protocol</w:t>
      </w:r>
    </w:p>
    <w:p>
      <w:pPr>
        <w:pStyle w:val="Heading3"/>
      </w:pPr>
      <w:r>
        <w:t>Praktikum</w:t>
      </w:r>
    </w:p>
    <w:p>
      <w:r>
        <w:rPr>
          <w:b w:val="0"/>
          <w:i w:val="0"/>
          <w:u w:val="none"/>
        </w:rPr>
        <w:t>Session 10.1: Demonstrate Race Condition Problem</w:t>
        <w:br/>
        <w:t>• Create two tasks yang both menulis ke UART:</w:t>
        <w:br/>
        <w:t>```</w:t>
        <w:br/>
        <w:t>void Task_Writer1(void *pvParameters) {</w:t>
        <w:br/>
        <w:t xml:space="preserve">    while(1) {</w:t>
        <w:br/>
        <w:t xml:space="preserve">        printf("Task1: Hello from Task 1\\n");</w:t>
        <w:br/>
        <w:t xml:space="preserve">        vTaskDelay(pdMS_TO_TICKS(200));</w:t>
        <w:br/>
        <w:t xml:space="preserve">    }</w:t>
        <w:br/>
        <w:t>}</w:t>
        <w:br/>
        <w:br/>
        <w:t>void Task_Writer2(void *pvParameters) {</w:t>
        <w:br/>
        <w:t xml:space="preserve">    while(1) {</w:t>
        <w:br/>
        <w:t xml:space="preserve">        printf("Task2: Hello from Task 2\\n");</w:t>
        <w:br/>
        <w:t xml:space="preserve">        vTaskDelay(pdMS_TO_TICKS(300));</w:t>
        <w:br/>
        <w:t xml:space="preserve">    }</w:t>
        <w:br/>
        <w:t>}</w:t>
        <w:br/>
        <w:br/>
        <w:t>// Create both tasks dengan same priority</w:t>
        <w:br/>
        <w:t>xTaskCreate(Task_Writer1, "Writer1", 256, NULL, 1, NULL);</w:t>
        <w:br/>
        <w:t>xTaskCreate(Task_Writer2, "Writer2", 256, NULL, 1, NULL);</w:t>
        <w:br/>
        <w:t>```</w:t>
        <w:br/>
        <w:t>• Observe: Output akan garbled/interleaved (race condition terlihat)</w:t>
        <w:br/>
        <w:t>• Explanation: Both tasks write tanpa synchronization</w:t>
      </w:r>
    </w:p>
    <w:p>
      <w:r>
        <w:rPr>
          <w:b w:val="0"/>
          <w:i w:val="0"/>
          <w:u w:val="none"/>
        </w:rPr>
        <w:t>Session 10.2: Solve dengan Mutex</w:t>
        <w:br/>
        <w:t>• Protect UART access dengan mutex:</w:t>
        <w:br/>
        <w:t>```</w:t>
        <w:br/>
        <w:t>SemaphoreHandle_t xUART_Mutex = NULL;</w:t>
        <w:br/>
        <w:br/>
        <w:t>void Task_Writer1(void *pvParameters) {</w:t>
        <w:br/>
        <w:t xml:space="preserve">    while(1) {</w:t>
        <w:br/>
        <w:t xml:space="preserve">        if (xSemaphoreTake(xUART_Mutex, portMAX_DELAY)) {</w:t>
        <w:br/>
        <w:t xml:space="preserve">            printf("Task1: Hello from Task 1\\n");</w:t>
        <w:br/>
        <w:t xml:space="preserve">            xSemaphoreGive(xUART_Mutex);</w:t>
        <w:br/>
        <w:t xml:space="preserve">        }</w:t>
        <w:br/>
        <w:t xml:space="preserve">        vTaskDelay(pdMS_TO_TICKS(200));</w:t>
        <w:br/>
        <w:t xml:space="preserve">    }</w:t>
        <w:br/>
        <w:t>}</w:t>
        <w:br/>
        <w:br/>
        <w:t>void Task_Writer2(void *pvParameters) {</w:t>
        <w:br/>
        <w:t xml:space="preserve">    while(1) {</w:t>
        <w:br/>
        <w:t xml:space="preserve">        if (xSemaphoreTake(xUART_Mutex, portMAX_DELAY)) {</w:t>
        <w:br/>
        <w:t xml:space="preserve">            printf("Task2: Hello from Task 2\\n");</w:t>
        <w:br/>
        <w:t xml:space="preserve">            xSemaphoreGive(xUART_Mutex);</w:t>
        <w:br/>
        <w:t xml:space="preserve">        }</w:t>
        <w:br/>
        <w:t xml:space="preserve">        vTaskDelay(pdMS_TO_TICKS(300));</w:t>
        <w:br/>
        <w:t xml:space="preserve">    }</w:t>
        <w:br/>
        <w:t>}</w:t>
        <w:br/>
        <w:br/>
        <w:t>// Create mutex</w:t>
        <w:br/>
        <w:t>xUART_Mutex = xSemaphoreCreateMutex();</w:t>
        <w:br/>
        <w:br/>
        <w:t>xTaskCreate(Task_Writer1, "Writer1", 256, NULL, 1, NULL);</w:t>
        <w:br/>
        <w:t>xTaskCreate(Task_Writer2, "Writer2", 256, NULL, 1, NULL);</w:t>
        <w:br/>
        <w:t>```</w:t>
        <w:br/>
        <w:t>• Test: Output should clean, no interleaving</w:t>
      </w:r>
    </w:p>
    <w:p>
      <w:r>
        <w:rPr>
          <w:b w:val="0"/>
          <w:i w:val="0"/>
          <w:u w:val="none"/>
        </w:rPr>
        <w:t>Session 10.3: Semaphore untuk Interrupt Deferred Handling</w:t>
        <w:br/>
        <w:t>• Use binary semaphore untuk signal dari interrupt ke task:</w:t>
        <w:br/>
        <w:t>```</w:t>
        <w:br/>
        <w:t>SemaphoreHandle_t xButtonSemaphore = NULL;</w:t>
        <w:br/>
        <w:br/>
        <w:t>void EXTI0_IRQHandler(void) {</w:t>
        <w:br/>
        <w:t xml:space="preserve">    BaseType_t xHigherPriorityTaskWoken = pdFALSE;</w:t>
        <w:br/>
        <w:t xml:space="preserve">    </w:t>
        <w:br/>
        <w:t xml:space="preserve">    if (EXTI-&gt;PR &amp; EXTI_PR_PR0) {</w:t>
        <w:br/>
        <w:t xml:space="preserve">        EXTI-&gt;PR = EXTI_PR_PR0;</w:t>
        <w:br/>
        <w:t xml:space="preserve">        </w:t>
        <w:br/>
        <w:t xml:space="preserve">        // Give semaphore dari ISR</w:t>
        <w:br/>
        <w:t xml:space="preserve">        xSemaphoreGiveFromISR(xButtonSemaphore, &amp;xHigherPriorityTaskWoken);</w:t>
        <w:br/>
        <w:t xml:space="preserve">        </w:t>
        <w:br/>
        <w:t xml:space="preserve">        // Yield jika higher priority task woken</w:t>
        <w:br/>
        <w:t xml:space="preserve">        portYIELD_FROM_ISR(xHigherPriorityTaskWoken);</w:t>
        <w:br/>
        <w:t xml:space="preserve">    }</w:t>
        <w:br/>
        <w:t>}</w:t>
        <w:br/>
        <w:br/>
        <w:t>void Task_Button_Handler(void *pvParameters) {</w:t>
        <w:br/>
        <w:t xml:space="preserve">    while(1) {</w:t>
        <w:br/>
        <w:t xml:space="preserve">        if (xSemaphoreTake(xButtonSemaphore, portMAX_DELAY)) {</w:t>
        <w:br/>
        <w:t xml:space="preserve">            printf("Button pressed!\\n");</w:t>
        <w:br/>
        <w:t xml:space="preserve">            HAL_GPIO_TogglePin(GPIOA, GPIO_PIN_5);</w:t>
        <w:br/>
        <w:t xml:space="preserve">        }</w:t>
        <w:br/>
        <w:t xml:space="preserve">    }</w:t>
        <w:br/>
        <w:t>}</w:t>
        <w:br/>
        <w:br/>
        <w:t>// Create semaphore</w:t>
        <w:br/>
        <w:t>xButtonSemaphore = xSemaphoreCreateBinary();</w:t>
        <w:br/>
        <w:br/>
        <w:t>xTaskCreate(Task_Button_Handler, "ButtonHandler", 256, NULL, 2, NULL);</w:t>
        <w:br/>
        <w:t>```</w:t>
        <w:br/>
        <w:t>• Advantage vs direct ISR handling: Real work done di task context, ISR quick</w:t>
      </w:r>
    </w:p>
    <w:p>
      <w:pPr>
        <w:pStyle w:val="Heading3"/>
      </w:pPr>
      <w:r>
        <w:t>Deliverables</w:t>
      </w:r>
    </w:p>
    <w:p>
      <w:r>
        <w:rPr>
          <w:b w:val="0"/>
          <w:i w:val="0"/>
          <w:u w:val="none"/>
        </w:rPr>
        <w:t>• Race condition demonstration dengan visual evidence</w:t>
        <w:br/>
        <w:t>• Mutex-protected critical section implementation</w:t>
        <w:br/>
        <w:t>• Semaphore untuk interrupt deferred handling</w:t>
        <w:br/>
        <w:t>• Priority inversion analysis dan solution</w:t>
        <w:br/>
        <w:t>• Comparison: Performance with/without synchronization</w:t>
      </w:r>
    </w:p>
    <w:p>
      <w:r>
        <w:br w:type="page"/>
      </w:r>
    </w:p>
    <w:p>
      <w:pPr>
        <w:pStyle w:val="Heading2"/>
      </w:pPr>
      <w:r>
        <w:t>PERTEMUAN 11: RTOS Timer &amp; Event Group</w:t>
      </w:r>
    </w:p>
    <w:p>
      <w:pPr>
        <w:pStyle w:val="Heading3"/>
      </w:pPr>
      <w:r>
        <w:t>Tujuan Pembelajaran</w:t>
      </w:r>
    </w:p>
    <w:p>
      <w:r>
        <w:rPr>
          <w:b w:val="0"/>
          <w:i w:val="0"/>
          <w:u w:val="none"/>
        </w:rPr>
        <w:t>1. Menggunakan software timer dalam RTOS context</w:t>
        <w:br/>
        <w:t>2. Mengimplementasi event group untuk synchronization</w:t>
        <w:br/>
        <w:t>3. Mengatasi timing-related bugs</w:t>
        <w:br/>
        <w:t>4. Membuat application dengan multiple periodic events</w:t>
      </w:r>
    </w:p>
    <w:p>
      <w:pPr>
        <w:pStyle w:val="Heading3"/>
      </w:pPr>
      <w:r>
        <w:t>Konten Teori</w:t>
      </w:r>
    </w:p>
    <w:p>
      <w:r>
        <w:rPr>
          <w:b w:val="0"/>
          <w:i w:val="0"/>
          <w:u w:val="none"/>
        </w:rPr>
        <w:t>Software Timer:</w:t>
        <w:br/>
        <w:t>• Timer yang dikelola oleh kernel (bukan hardware timer)</w:t>
        <w:br/>
        <w:t>• Implement via daemon task yang handle timer expiry</w:t>
        <w:br/>
        <w:t>• One-shot: Timer fire sekali saja</w:t>
        <w:br/>
        <w:t>• Auto-reload: Timer restart otomatis setelah fire</w:t>
        <w:br/>
        <w:t>• Callback: Function yang dipanggil saat timer expire</w:t>
        <w:br/>
        <w:t>• Resolution: Limited oleh OS tick frequency (typically 1ms)</w:t>
      </w:r>
    </w:p>
    <w:p>
      <w:r>
        <w:rPr>
          <w:b w:val="0"/>
          <w:i w:val="0"/>
          <w:u w:val="none"/>
        </w:rPr>
        <w:t>Event Group:</w:t>
        <w:br/>
        <w:t>• 24-bit flag untuk synchronization (STM32 biasanya 32-bit tapi FreeRTOS gunakan 24)</w:t>
        <w:br/>
        <w:t>• Setiap bit represent satu event</w:t>
        <w:br/>
        <w:t>• xEventGroupSetBits(): Set bit(s)</w:t>
        <w:br/>
        <w:t>• xEventGroupWaitBits(): Wait untuk specific bit(s) set</w:t>
        <w:br/>
        <w:t>• Can use AND/OR logic untuk wait kombinasi events</w:t>
        <w:br/>
        <w:t>• Useful untuk state machines dengan multiple events</w:t>
      </w:r>
    </w:p>
    <w:p>
      <w:pPr>
        <w:pStyle w:val="Heading3"/>
      </w:pPr>
      <w:r>
        <w:t>Praktikum</w:t>
      </w:r>
    </w:p>
    <w:p>
      <w:r>
        <w:rPr>
          <w:b w:val="0"/>
          <w:i w:val="0"/>
          <w:u w:val="none"/>
        </w:rPr>
        <w:t>Session 11.1: Software Timer untuk Periodic Sensor Reading</w:t>
        <w:br/>
        <w:t>```</w:t>
        <w:br/>
        <w:t>#include "FreeRTOS.h"</w:t>
        <w:br/>
        <w:t>#include "timers.h"</w:t>
        <w:br/>
        <w:br/>
        <w:t>TimerHandle_t xSensorTimer = NULL;</w:t>
        <w:br/>
        <w:br/>
        <w:t>void Sensor_Timer_Callback(TimerHandle_t xTimer) {</w:t>
        <w:br/>
        <w:t xml:space="preserve">    // Ini dipanggil setiap 100ms</w:t>
        <w:br/>
        <w:t xml:space="preserve">    uint16_t adc_value = ADC_Read();</w:t>
        <w:br/>
        <w:t xml:space="preserve">    printf("Sensor reading: %u\\n", adc_value);</w:t>
        <w:br/>
        <w:t>}</w:t>
        <w:br/>
        <w:br/>
        <w:t>int main(void) {</w:t>
        <w:br/>
        <w:t xml:space="preserve">    // Initialize...</w:t>
        <w:br/>
        <w:t xml:space="preserve">    </w:t>
        <w:br/>
        <w:t xml:space="preserve">    // Create timer: 100ms periode, auto-reload</w:t>
        <w:br/>
        <w:t xml:space="preserve">    xSensorTimer = xTimerCreate("SensorTimer",</w:t>
        <w:br/>
        <w:t xml:space="preserve">                                 pdMS_TO_TICKS(100),  // Period</w:t>
        <w:br/>
        <w:t xml:space="preserve">                                 pdTRUE,               // Auto-reload</w:t>
        <w:br/>
        <w:t xml:space="preserve">                                 0,                    // Timer ID</w:t>
        <w:br/>
        <w:t xml:space="preserve">                                 Sensor_Timer_Callback);</w:t>
        <w:br/>
        <w:t xml:space="preserve">    </w:t>
        <w:br/>
        <w:t xml:space="preserve">    if (xSensorTimer == NULL) {</w:t>
        <w:br/>
        <w:t xml:space="preserve">        printf("Failed to create timer!\\n");</w:t>
        <w:br/>
        <w:t xml:space="preserve">    }</w:t>
        <w:br/>
        <w:t xml:space="preserve">    </w:t>
        <w:br/>
        <w:t xml:space="preserve">    // Start timer</w:t>
        <w:br/>
        <w:t xml:space="preserve">    xTimerStart(xSensorTimer, portMAX_DELAY);</w:t>
        <w:br/>
        <w:t xml:space="preserve">    </w:t>
        <w:br/>
        <w:t xml:space="preserve">    vTaskStartScheduler();</w:t>
        <w:br/>
        <w:t>}</w:t>
        <w:br/>
        <w:t>```</w:t>
        <w:br/>
        <w:t>• Test: Sensor reading setiap 100ms presisi</w:t>
      </w:r>
    </w:p>
    <w:p>
      <w:r>
        <w:rPr>
          <w:b w:val="0"/>
          <w:i w:val="0"/>
          <w:u w:val="none"/>
        </w:rPr>
        <w:t>Session 11.2: Event Group untuk System State Management</w:t>
        <w:br/>
        <w:t>• Implement system state dengan multiple events:</w:t>
        <w:br/>
        <w:t>```</w:t>
        <w:br/>
        <w:t>#define EVENT_WIFI_READY     (1 &lt;&lt; 0)   // Bit 0</w:t>
        <w:br/>
        <w:t>#define EVENT_SENSOR_READY   (1 &lt;&lt; 1)   // Bit 1</w:t>
        <w:br/>
        <w:t>#define EVENT_STORAGE_READY  (1 &lt;&lt; 2)   // Bit 2</w:t>
        <w:br/>
        <w:t>#define ALL_SYSTEMS_READY    (EVENT_WIFI_READY | EVENT_SENSOR_READY | EVENT_STORAGE_READY)</w:t>
        <w:br/>
        <w:br/>
        <w:t>EventGroupHandle_t xSystemReady = NULL;</w:t>
        <w:br/>
        <w:br/>
        <w:t>void Task_WiFi_Init(void *pvParameters) {</w:t>
        <w:br/>
        <w:t xml:space="preserve">    // Simulate WiFi initialization</w:t>
        <w:br/>
        <w:t xml:space="preserve">    printf("Initializing WiFi...\\n");</w:t>
        <w:br/>
        <w:t xml:space="preserve">    vTaskDelay(pdMS_TO_TICKS(1000));</w:t>
        <w:br/>
        <w:t xml:space="preserve">    printf("WiFi ready!\\n");</w:t>
        <w:br/>
        <w:t xml:space="preserve">    xEventGroupSetBits(xSystemReady, EVENT_WIFI_READY);</w:t>
        <w:br/>
        <w:t xml:space="preserve">    vTaskDelete(NULL);</w:t>
        <w:br/>
        <w:t>}</w:t>
        <w:br/>
        <w:br/>
        <w:t>void Task_Sensor_Init(void *pvParameters) {</w:t>
        <w:br/>
        <w:t xml:space="preserve">    printf("Initializing Sensor...\\n");</w:t>
        <w:br/>
        <w:t xml:space="preserve">    vTaskDelay(pdMS_TO_TICKS(500));</w:t>
        <w:br/>
        <w:t xml:space="preserve">    printf("Sensor ready!\\n");</w:t>
        <w:br/>
        <w:t xml:space="preserve">    xEventGroupSetBits(xSystemReady, EVENT_SENSOR_READY);</w:t>
        <w:br/>
        <w:t xml:space="preserve">    vTaskDelete(NULL);</w:t>
        <w:br/>
        <w:t>}</w:t>
        <w:br/>
        <w:br/>
        <w:t>void Task_Storage_Init(void *pvParameters) {</w:t>
        <w:br/>
        <w:t xml:space="preserve">    printf("Initializing Storage...\\n");</w:t>
        <w:br/>
        <w:t xml:space="preserve">    vTaskDelay(pdMS_TO_TICKS(800));</w:t>
        <w:br/>
        <w:t xml:space="preserve">    printf("Storage ready!\\n");</w:t>
        <w:br/>
        <w:t xml:space="preserve">    xEventGroupSetBits(xSystemReady, EVENT_STORAGE_READY);</w:t>
        <w:br/>
        <w:t xml:space="preserve">    vTaskDelete(NULL);</w:t>
        <w:br/>
        <w:t>}</w:t>
        <w:br/>
        <w:br/>
        <w:t>void Task_Main(void *pvParameters) {</w:t>
        <w:br/>
        <w:t xml:space="preserve">    // Wait for all systems ready</w:t>
        <w:br/>
        <w:t xml:space="preserve">    EventBits_t xBits = xEventGroupWaitBits(xSystemReady,</w:t>
        <w:br/>
        <w:t xml:space="preserve">                                            ALL_SYSTEMS_READY,</w:t>
        <w:br/>
        <w:t xml:space="preserve">                                            pdFALSE,  // Don't clear bits</w:t>
        <w:br/>
        <w:t xml:space="preserve">                                            pdTRUE,   // Wait untuk ALL</w:t>
        <w:br/>
        <w:t xml:space="preserve">                                            portMAX_DELAY);</w:t>
        <w:br/>
        <w:t xml:space="preserve">    </w:t>
        <w:br/>
        <w:t xml:space="preserve">    if ((xBits &amp; ALL_SYSTEMS_READY) == ALL_SYSTEMS_READY) {</w:t>
        <w:br/>
        <w:t xml:space="preserve">        printf("All systems ready! Starting main application...\\n");</w:t>
        <w:br/>
        <w:t xml:space="preserve">        while(1) {</w:t>
        <w:br/>
        <w:t xml:space="preserve">            printf("Application running...\\n");</w:t>
        <w:br/>
        <w:t xml:space="preserve">            vTaskDelay(pdMS_TO_TICKS(1000));</w:t>
        <w:br/>
        <w:t xml:space="preserve">        }</w:t>
        <w:br/>
        <w:t xml:space="preserve">    }</w:t>
        <w:br/>
        <w:t>}</w:t>
        <w:br/>
        <w:br/>
        <w:t>int main(void) {</w:t>
        <w:br/>
        <w:t xml:space="preserve">    // Initialize...</w:t>
        <w:br/>
        <w:t xml:space="preserve">    </w:t>
        <w:br/>
        <w:t xml:space="preserve">    xSystemReady = xEventGroupCreate();</w:t>
        <w:br/>
        <w:t xml:space="preserve">    </w:t>
        <w:br/>
        <w:t xml:space="preserve">    xTaskCreate(Task_WiFi_Init, "WiFiInit", 256, NULL, 1, NULL);</w:t>
        <w:br/>
        <w:t xml:space="preserve">    xTaskCreate(Task_Sensor_Init, "SensorInit", 256, NULL, 1, NULL);</w:t>
        <w:br/>
        <w:t xml:space="preserve">    xTaskCreate(Task_Storage_Init, "StorageInit", 256, NULL, 1, NULL);</w:t>
        <w:br/>
        <w:t xml:space="preserve">    xTaskCreate(Task_Main, "Main", 256, NULL, 2, NULL);</w:t>
        <w:br/>
        <w:t xml:space="preserve">    </w:t>
        <w:br/>
        <w:t xml:space="preserve">    vTaskStartScheduler();</w:t>
        <w:br/>
        <w:t>}</w:t>
        <w:br/>
        <w:t>```</w:t>
        <w:br/>
        <w:t>• Test: Main task waits untuk semua init selesai</w:t>
      </w:r>
    </w:p>
    <w:p>
      <w:pPr>
        <w:pStyle w:val="Heading3"/>
      </w:pPr>
      <w:r>
        <w:t>Deliverables</w:t>
      </w:r>
    </w:p>
    <w:p>
      <w:r>
        <w:rPr>
          <w:b w:val="0"/>
          <w:i w:val="0"/>
          <w:u w:val="none"/>
        </w:rPr>
        <w:t>• Software timer implementation untuk periodic sensor reading</w:t>
        <w:br/>
        <w:t>• Event group untuk system state synchronization</w:t>
        <w:br/>
        <w:t>• Complex state machine menggunakan event group</w:t>
        <w:br/>
        <w:t>• Timing analysis: Accuracy vs OS tick resolution</w:t>
        <w:br/>
        <w:t>• Comparison: Software timer vs hardware timer</w:t>
      </w:r>
    </w:p>
    <w:p>
      <w:r>
        <w:br w:type="page"/>
      </w:r>
    </w:p>
    <w:p>
      <w:pPr>
        <w:pStyle w:val="Heading2"/>
      </w:pPr>
      <w:r>
        <w:t>PERTEMUAN 12: Low Power Mode &amp; Reliability (Watchdog)</w:t>
      </w:r>
    </w:p>
    <w:p>
      <w:pPr>
        <w:pStyle w:val="Heading3"/>
      </w:pPr>
      <w:r>
        <w:t>Tujuan Pembelajaran</w:t>
      </w:r>
    </w:p>
    <w:p>
      <w:r>
        <w:rPr>
          <w:b w:val="0"/>
          <w:i w:val="0"/>
          <w:u w:val="none"/>
        </w:rPr>
        <w:t>1. Memahami STM32 low power modes dan kapan menggunakannya</w:t>
        <w:br/>
        <w:t>2. Mengimplementasi watchdog timer untuk sistem reliability</w:t>
        <w:br/>
        <w:t>3. Mengintegrasikan low power dengan RTOS idle task</w:t>
        <w:br/>
        <w:t>4. Mengukur dan mengoptimalkan power consumption</w:t>
      </w:r>
    </w:p>
    <w:p>
      <w:pPr>
        <w:pStyle w:val="Heading3"/>
      </w:pPr>
      <w:r>
        <w:t>Konten Teori</w:t>
      </w:r>
    </w:p>
    <w:p>
      <w:r>
        <w:rPr>
          <w:b w:val="0"/>
          <w:i w:val="0"/>
          <w:u w:val="none"/>
        </w:rPr>
        <w:t>STM32 Low Power Modes:</w:t>
        <w:br/>
        <w:t>• Sleep Mode: CPU clock disabled, peripheral still active (10-100µA current)</w:t>
        <w:br/>
        <w:t>• Stop Mode: Voltage regulator low power, oscillator disabled (1-10µA)</w:t>
        <w:br/>
        <w:t>• Standby Mode: Only RTC dan backup register active (0.1-1µA)</w:t>
        <w:br/>
        <w:t>• Trade-off: Power saving vs wake-up latency</w:t>
        <w:br/>
        <w:t>• Entry: Via WFI (Wait For Interrupt) atau WFE (Wait For Event)</w:t>
      </w:r>
    </w:p>
    <w:p>
      <w:r>
        <w:rPr>
          <w:b w:val="0"/>
          <w:i w:val="0"/>
          <w:u w:val="none"/>
        </w:rPr>
        <w:t>Watchdog Timer:</w:t>
        <w:br/>
        <w:t>• Independent Watchdog (IWDG): Separate low-speed RC oscillator</w:t>
        <w:br/>
        <w:t>• Window Watchdog (WWDG): Connected ke APB1 clock</w:t>
        <w:br/>
        <w:t>• Purpose: Reset system jika tidak di-refresh dalam timeout period</w:t>
        <w:br/>
        <w:t>• Prevent hang: MCU akan auto-reset jika task tidak responding</w:t>
        <w:br/>
        <w:t>• Configuration: Timeout, prescaler</w:t>
      </w:r>
    </w:p>
    <w:p>
      <w:r>
        <w:rPr>
          <w:b w:val="0"/>
          <w:i w:val="0"/>
          <w:u w:val="none"/>
        </w:rPr>
        <w:t>RTOS Idle Task Hook:</w:t>
        <w:br/>
        <w:t>• Callback yang dipanggil saat idle task running (no ready task)</w:t>
        <w:br/>
        <w:t>• Perfect place untuk masuk ke sleep mode</w:t>
        <w:br/>
        <w:t>• Kernel automatically exit sleep saat interrupt</w:t>
        <w:br/>
        <w:t>• Benefit: Maximize power saving dengan maintain responsiveness</w:t>
      </w:r>
    </w:p>
    <w:p>
      <w:pPr>
        <w:pStyle w:val="Heading3"/>
      </w:pPr>
      <w:r>
        <w:t>Praktikum</w:t>
      </w:r>
    </w:p>
    <w:p>
      <w:r>
        <w:rPr>
          <w:b w:val="0"/>
          <w:i w:val="0"/>
          <w:u w:val="none"/>
        </w:rPr>
        <w:t>Session 12.1: Watchdog Timer Implementation</w:t>
        <w:br/>
        <w:t>```</w:t>
        <w:br/>
        <w:t>void MX_IWDG_Init(void) {</w:t>
        <w:br/>
        <w:t xml:space="preserve">    hiwdg.Instance = IWDG;</w:t>
        <w:br/>
        <w:t xml:space="preserve">    hiwdg.Init.Prescaler = IWDG_PRESCALER_256;  // Prescaler</w:t>
        <w:br/>
        <w:t xml:space="preserve">    hiwdg.Init.Reload = 0xFFF;                   // Max reload (4095), ~5 seconds</w:t>
        <w:br/>
        <w:t xml:space="preserve">    </w:t>
        <w:br/>
        <w:t xml:space="preserve">    if (HAL_IWDG_Init(&amp;hiwdg) != HAL_OK) {</w:t>
        <w:br/>
        <w:t xml:space="preserve">        printf("IWDG Init failed!\\n");</w:t>
        <w:br/>
        <w:t xml:space="preserve">    }</w:t>
        <w:br/>
        <w:t>}</w:t>
        <w:br/>
        <w:br/>
        <w:t>// Refresh watchdog dalam task</w:t>
        <w:br/>
        <w:t>void Task_Watchdog_Feeder(void *pvParameters) {</w:t>
        <w:br/>
        <w:t xml:space="preserve">    while(1) {</w:t>
        <w:br/>
        <w:t xml:space="preserve">        HAL_IWDG_Refresh(&amp;hiwdg);  // "Pet the dog"</w:t>
        <w:br/>
        <w:t xml:space="preserve">        printf("Watchdog fed\\n");</w:t>
        <w:br/>
        <w:t xml:space="preserve">        vTaskDelay(pdMS_TO_TICKS(2000));  // Feed every 2 seconds</w:t>
        <w:br/>
        <w:t xml:space="preserve">    }</w:t>
        <w:br/>
        <w:t>}</w:t>
        <w:br/>
        <w:br/>
        <w:t>// Jika ini task tidak refresh dalam timeout (5s), MCU reset otomatis</w:t>
        <w:br/>
        <w:t>```</w:t>
        <w:br/>
        <w:t>• Test: Stop feeder task, observe MCU restart</w:t>
        <w:br/>
        <w:t>• Measure: Power behavior sebelum dan sesudah watchdog active</w:t>
      </w:r>
    </w:p>
    <w:p>
      <w:r>
        <w:rPr>
          <w:b w:val="0"/>
          <w:i w:val="0"/>
          <w:u w:val="none"/>
        </w:rPr>
        <w:t>Session 12.2: Idle Hook untuk Sleep Mode</w:t>
        <w:br/>
        <w:t>• Configure FreeRTOS sleep hook:</w:t>
        <w:br/>
        <w:t>```</w:t>
        <w:br/>
        <w:t>#include "FreeRTOS.h"</w:t>
        <w:br/>
        <w:t>#include "task.h"</w:t>
        <w:br/>
        <w:br/>
        <w:t>void vApplicationIdleHook(void) {</w:t>
        <w:br/>
        <w:t xml:space="preserve">    // Called saat idle task</w:t>
        <w:br/>
        <w:t xml:space="preserve">    // Enter sleep mode untuk save power</w:t>
        <w:br/>
        <w:t xml:space="preserve">    HAL_PWR_EnterSleepMode(PWR_MAINREGULATOR_ON, PWR_SLEEPENTRY_WFI);</w:t>
        <w:br/>
        <w:t>}</w:t>
        <w:br/>
        <w:br/>
        <w:t>// Alternative untuk stop mode:</w:t>
        <w:br/>
        <w:t>void vApplicationIdleHook_StopMode(void) {</w:t>
        <w:br/>
        <w:t xml:space="preserve">    __disable_irq();</w:t>
        <w:br/>
        <w:t xml:space="preserve">    if (eGetState() == eSleepMode) {</w:t>
        <w:br/>
        <w:t xml:space="preserve">        __enable_irq();</w:t>
        <w:br/>
        <w:t xml:space="preserve">        // Configure stop mode</w:t>
        <w:br/>
        <w:t xml:space="preserve">        HAL_PWR_EnterSTOPMode(PWR_LOWPOWERREGULATOR_ON, PWR_STOPENTRY_WFI);</w:t>
        <w:br/>
        <w:t xml:space="preserve">    }</w:t>
        <w:br/>
        <w:t xml:space="preserve">    __enable_irq();</w:t>
        <w:br/>
        <w:t>}</w:t>
        <w:br/>
        <w:t>```</w:t>
        <w:br/>
        <w:t>• Advantage: Saat no tasks ready, CPU immediately sleep (save power)</w:t>
      </w:r>
    </w:p>
    <w:p>
      <w:r>
        <w:rPr>
          <w:b w:val="0"/>
          <w:i w:val="0"/>
          <w:u w:val="none"/>
        </w:rPr>
        <w:t>Session 12.3: Power Consumption Measurement</w:t>
        <w:br/>
        <w:t>• Setup untuk measure current:</w:t>
        <w:br/>
        <w:t xml:space="preserve">  - Disconnect USB power</w:t>
        <w:br/>
        <w:t xml:space="preserve">  - Insert ammeter di power rail</w:t>
        <w:br/>
        <w:t xml:space="preserve">  - Measure current di berbagai scenarios:</w:t>
        <w:br/>
        <w:t xml:space="preserve">    1. Full CPU active (spinning loop)</w:t>
        <w:br/>
        <w:t xml:space="preserve">    2. One task running dengan vTaskDelay</w:t>
        <w:br/>
        <w:t xml:space="preserve">    3. Multiple tasks dengan sleep mode active</w:t>
        <w:br/>
        <w:t xml:space="preserve">    4. Different sleep modes</w:t>
        <w:br/>
        <w:t>• Document measurements dan compare dengan datasheet specification</w:t>
      </w:r>
    </w:p>
    <w:p>
      <w:pPr>
        <w:pStyle w:val="Heading3"/>
      </w:pPr>
      <w:r>
        <w:t>Deliverables</w:t>
      </w:r>
    </w:p>
    <w:p>
      <w:r>
        <w:rPr>
          <w:b w:val="0"/>
          <w:i w:val="0"/>
          <w:u w:val="none"/>
        </w:rPr>
        <w:t>• Watchdog timer implementation dengan testing</w:t>
        <w:br/>
        <w:t>• RTOS idle hook untuk sleep mode integration</w:t>
        <w:br/>
        <w:t>• Power measurement data dan analysis</w:t>
        <w:br/>
        <w:t>• Wake-up latency measurement</w:t>
        <w:br/>
        <w:t>• Best practices guide untuk low power embedded systems</w:t>
      </w:r>
    </w:p>
    <w:p>
      <w:r>
        <w:br w:type="page"/>
      </w:r>
    </w:p>
    <w:p>
      <w:pPr>
        <w:pStyle w:val="Heading2"/>
      </w:pPr>
      <w:r>
        <w:t>PERTEMUAN 13: Embedded System Architecture &amp; Design Patterns</w:t>
      </w:r>
    </w:p>
    <w:p>
      <w:pPr>
        <w:pStyle w:val="Heading3"/>
      </w:pPr>
      <w:r>
        <w:t>Tujuan Pembelajaran</w:t>
      </w:r>
    </w:p>
    <w:p>
      <w:r>
        <w:rPr>
          <w:b w:val="0"/>
          <w:i w:val="0"/>
          <w:u w:val="none"/>
        </w:rPr>
        <w:t>1. Merancang scalable embedded system architecture</w:t>
        <w:br/>
        <w:t>2. Mengimplementasi Finite State Machine (FSM)</w:t>
        <w:br/>
        <w:t>3. Memahami layered architecture dan component design</w:t>
        <w:br/>
        <w:t>4. Mengenal coding standards (MISRA-C basics)</w:t>
      </w:r>
    </w:p>
    <w:p>
      <w:pPr>
        <w:pStyle w:val="Heading3"/>
      </w:pPr>
      <w:r>
        <w:t>Konten Teori</w:t>
      </w:r>
    </w:p>
    <w:p>
      <w:r>
        <w:rPr>
          <w:b w:val="0"/>
          <w:i w:val="0"/>
          <w:u w:val="none"/>
        </w:rPr>
        <w:t>Finite State Machine (FSM):</w:t>
        <w:br/>
        <w:t>• Sistem dengan discrete states dan transitions</w:t>
        <w:br/>
        <w:t>• Each state memiliki specific actions dan conditions</w:t>
        <w:br/>
        <w:t>• Transitions terjadi berdasarkan events atau conditions</w:t>
        <w:br/>
        <w:t>• Benefit: Predictable behavior, easy to reason about, simplify debugging</w:t>
        <w:br/>
        <w:t>• Implementation: Switch-case dalam task loop</w:t>
      </w:r>
    </w:p>
    <w:p>
      <w:r>
        <w:rPr>
          <w:b w:val="0"/>
          <w:i w:val="0"/>
          <w:u w:val="none"/>
        </w:rPr>
        <w:t>Layered Architecture:</w:t>
        <w:br/>
        <w:t>• Hardware Abstraction Layer (HAL): GPIO, UART, Timer drivers</w:t>
        <w:br/>
        <w:t>• Middleware: Low-level abstractions (ring buffer, state machine engine)</w:t>
        <w:br/>
        <w:t>• Driver Layer: Device-specific drivers (LCD driver, sensor driver)</w:t>
        <w:br/>
        <w:t>• Application Layer: Business logic dan high-level features</w:t>
        <w:br/>
        <w:t>• Benefit: Modularity, reusability, testability, maintainability</w:t>
      </w:r>
    </w:p>
    <w:p>
      <w:r>
        <w:rPr>
          <w:b w:val="0"/>
          <w:i w:val="0"/>
          <w:u w:val="none"/>
        </w:rPr>
        <w:t>MISRA-C Guidelines (Overview):</w:t>
        <w:br/>
        <w:t>• Directive 4.1: Functions should have a single point of exit</w:t>
        <w:br/>
        <w:t>• Rule 2.1: Assembly language should be avoided</w:t>
        <w:br/>
        <w:t>• Rule 8.4: All declarations should be local to the most limited scope</w:t>
        <w:br/>
        <w:t>• Rule 14.1: Loop counter should be signed integer</w:t>
        <w:br/>
        <w:t>• Focus: Reduce undefined behavior, increase safety, improve maintainability</w:t>
      </w:r>
    </w:p>
    <w:p>
      <w:pPr>
        <w:pStyle w:val="Heading3"/>
      </w:pPr>
      <w:r>
        <w:t>Praktikum</w:t>
      </w:r>
    </w:p>
    <w:p>
      <w:r>
        <w:rPr>
          <w:b w:val="0"/>
          <w:i w:val="0"/>
          <w:u w:val="none"/>
        </w:rPr>
        <w:t>Session 13.1: FSM untuk State Machine</w:t>
        <w:br/>
        <w:t>• Design simple appliance controller (e.g., washing machine):</w:t>
        <w:br/>
        <w:t>```</w:t>
        <w:br/>
        <w:t>typedef enum {</w:t>
        <w:br/>
        <w:t xml:space="preserve">    STATE_IDLE = 0,</w:t>
        <w:br/>
        <w:t xml:space="preserve">    STATE_FILLING,</w:t>
        <w:br/>
        <w:t xml:space="preserve">    STATE_WASHING,</w:t>
        <w:br/>
        <w:t xml:space="preserve">    STATE_DRAINING,</w:t>
        <w:br/>
        <w:t xml:space="preserve">    STATE_SPINNING</w:t>
        <w:br/>
        <w:t>} WashMachine_State_t;</w:t>
        <w:br/>
        <w:br/>
        <w:t>typedef enum {</w:t>
        <w:br/>
        <w:t xml:space="preserve">    EVENT_START = 0,</w:t>
        <w:br/>
        <w:t xml:space="preserve">    EVENT_STOP,</w:t>
        <w:br/>
        <w:t xml:space="preserve">    EVENT_FILL_DONE,</w:t>
        <w:br/>
        <w:t xml:space="preserve">    EVENT_WASH_DONE,</w:t>
        <w:br/>
        <w:t xml:space="preserve">    EVENT_DRAIN_DONE,</w:t>
        <w:br/>
        <w:t xml:space="preserve">    EVENT_SPIN_DONE</w:t>
        <w:br/>
        <w:t>} WashMachine_Event_t;</w:t>
        <w:br/>
        <w:br/>
        <w:t>void WashMachine_Task(void *pvParameters) {</w:t>
        <w:br/>
        <w:t xml:space="preserve">    WashMachine_State_t current_state = STATE_IDLE;</w:t>
        <w:br/>
        <w:t xml:space="preserve">    WashMachine_Event_t event;</w:t>
        <w:br/>
        <w:t xml:space="preserve">    </w:t>
        <w:br/>
        <w:t xml:space="preserve">    while(1) {</w:t>
        <w:br/>
        <w:t xml:space="preserve">        // Wait untuk event</w:t>
        <w:br/>
        <w:t xml:space="preserve">        if (xQueueReceive(xEventQueue, &amp;event, pdMS_TO_TICKS(100))) {</w:t>
        <w:br/>
        <w:t xml:space="preserve">            // State machine</w:t>
        <w:br/>
        <w:t xml:space="preserve">            switch(current_state) {</w:t>
        <w:br/>
        <w:t xml:space="preserve">                case STATE_IDLE:</w:t>
        <w:br/>
        <w:t xml:space="preserve">                    if (event == EVENT_START) {</w:t>
        <w:br/>
        <w:t xml:space="preserve">                        printf("Starting fill...\\n");</w:t>
        <w:br/>
        <w:t xml:space="preserve">                        start_fill_pump();</w:t>
        <w:br/>
        <w:t xml:space="preserve">                        current_state = STATE_FILLING;</w:t>
        <w:br/>
        <w:t xml:space="preserve">                    }</w:t>
        <w:br/>
        <w:t xml:space="preserve">                    break;</w:t>
        <w:br/>
        <w:t xml:space="preserve">                    </w:t>
        <w:br/>
        <w:t xml:space="preserve">                case STATE_FILLING:</w:t>
        <w:br/>
        <w:t xml:space="preserve">                    if (event == EVENT_FILL_DONE) {</w:t>
        <w:br/>
        <w:t xml:space="preserve">                        printf("Fill complete, starting wash...\\n");</w:t>
        <w:br/>
        <w:t xml:space="preserve">                        start_wash_motor();</w:t>
        <w:br/>
        <w:t xml:space="preserve">                        current_state = STATE_WASHING;</w:t>
        <w:br/>
        <w:t xml:space="preserve">                    } else if (event == EVENT_STOP) {</w:t>
        <w:br/>
        <w:t xml:space="preserve">                        stop_fill_pump();</w:t>
        <w:br/>
        <w:t xml:space="preserve">                        current_state = STATE_IDLE;</w:t>
        <w:br/>
        <w:t xml:space="preserve">                    }</w:t>
        <w:br/>
        <w:t xml:space="preserve">                    break;</w:t>
        <w:br/>
        <w:t xml:space="preserve">                    </w:t>
        <w:br/>
        <w:t xml:space="preserve">                case STATE_WASHING:</w:t>
        <w:br/>
        <w:t xml:space="preserve">                    if (event == EVENT_WASH_DONE) {</w:t>
        <w:br/>
        <w:t xml:space="preserve">                        printf("Wash complete, draining...\\n");</w:t>
        <w:br/>
        <w:t xml:space="preserve">                        stop_wash_motor();</w:t>
        <w:br/>
        <w:t xml:space="preserve">                        start_drain_pump();</w:t>
        <w:br/>
        <w:t xml:space="preserve">                        current_state = STATE_DRAINING;</w:t>
        <w:br/>
        <w:t xml:space="preserve">                    }</w:t>
        <w:br/>
        <w:t xml:space="preserve">                    break;</w:t>
        <w:br/>
        <w:t xml:space="preserve">                    </w:t>
        <w:br/>
        <w:t xml:space="preserve">                case STATE_DRAINING:</w:t>
        <w:br/>
        <w:t xml:space="preserve">                    if (event == EVENT_DRAIN_DONE) {</w:t>
        <w:br/>
        <w:t xml:space="preserve">                        printf("Draining complete, spinning...\\n");</w:t>
        <w:br/>
        <w:t xml:space="preserve">                        start_spin_motor();</w:t>
        <w:br/>
        <w:t xml:space="preserve">                        current_state = STATE_SPINNING;</w:t>
        <w:br/>
        <w:t xml:space="preserve">                    }</w:t>
        <w:br/>
        <w:t xml:space="preserve">                    break;</w:t>
        <w:br/>
        <w:t xml:space="preserve">                    </w:t>
        <w:br/>
        <w:t xml:space="preserve">                case STATE_SPINNING:</w:t>
        <w:br/>
        <w:t xml:space="preserve">                    if (event == EVENT_SPIN_DONE) {</w:t>
        <w:br/>
        <w:t xml:space="preserve">                        printf("Spin complete, idle...\\n");</w:t>
        <w:br/>
        <w:t xml:space="preserve">                        stop_spin_motor();</w:t>
        <w:br/>
        <w:t xml:space="preserve">                        current_state = STATE_IDLE;</w:t>
        <w:br/>
        <w:t xml:space="preserve">                    }</w:t>
        <w:br/>
        <w:t xml:space="preserve">                    break;</w:t>
        <w:br/>
        <w:t xml:space="preserve">            }</w:t>
        <w:br/>
        <w:t xml:space="preserve">        }</w:t>
        <w:br/>
        <w:t xml:space="preserve">    }</w:t>
        <w:br/>
        <w:t>}</w:t>
        <w:br/>
        <w:t>```</w:t>
        <w:br/>
        <w:t>• Test: Sequence melalui semua states dengan correct events</w:t>
      </w:r>
    </w:p>
    <w:p>
      <w:r>
        <w:rPr>
          <w:b w:val="0"/>
          <w:i w:val="0"/>
          <w:u w:val="none"/>
        </w:rPr>
        <w:t>Session 13.2: Layered Architecture Design</w:t>
        <w:br/>
        <w:t>• Organize code structure:</w:t>
        <w:br/>
        <w:t>```</w:t>
        <w:br/>
        <w:t>/project</w:t>
        <w:br/>
        <w:t xml:space="preserve">  /Core</w:t>
        <w:br/>
        <w:t xml:space="preserve">    /Src</w:t>
        <w:br/>
        <w:t xml:space="preserve">      main.c</w:t>
        <w:br/>
        <w:t xml:space="preserve">      system_init.c</w:t>
        <w:br/>
        <w:t xml:space="preserve">    /Inc</w:t>
        <w:br/>
        <w:t xml:space="preserve">      main.h</w:t>
        <w:br/>
        <w:t xml:space="preserve">      config.h</w:t>
        <w:br/>
        <w:t xml:space="preserve">  /Drivers</w:t>
        <w:br/>
        <w:t xml:space="preserve">    /HAL</w:t>
        <w:br/>
        <w:t xml:space="preserve">      hal_gpio.c</w:t>
        <w:br/>
        <w:t xml:space="preserve">      hal_uart.c</w:t>
        <w:br/>
        <w:t xml:space="preserve">    /Device</w:t>
        <w:br/>
        <w:t xml:space="preserve">      sensor_driver.c</w:t>
        <w:br/>
        <w:t xml:space="preserve">      lcd_driver.c</w:t>
        <w:br/>
        <w:t xml:space="preserve">  /Middleware</w:t>
        <w:br/>
        <w:t xml:space="preserve">    /Utils</w:t>
        <w:br/>
        <w:t xml:space="preserve">      ring_buffer.c</w:t>
        <w:br/>
        <w:t xml:space="preserve">      state_machine.c</w:t>
        <w:br/>
        <w:t xml:space="preserve">    /RTOS</w:t>
        <w:br/>
        <w:t xml:space="preserve">      freertos_config.h</w:t>
        <w:br/>
        <w:t xml:space="preserve">  /Application</w:t>
        <w:br/>
        <w:t xml:space="preserve">    /Tasks</w:t>
        <w:br/>
        <w:t xml:space="preserve">      task_sensor.c</w:t>
        <w:br/>
        <w:t xml:space="preserve">      task_display.c</w:t>
        <w:br/>
        <w:t xml:space="preserve">      task_control.c</w:t>
        <w:br/>
        <w:t xml:space="preserve">    /Main</w:t>
        <w:br/>
        <w:t xml:space="preserve">      application.c</w:t>
        <w:br/>
        <w:t>```</w:t>
        <w:br/>
        <w:t>• Benefits: Clear separation of concerns, reusable components</w:t>
      </w:r>
    </w:p>
    <w:p>
      <w:pPr>
        <w:pStyle w:val="Heading3"/>
      </w:pPr>
      <w:r>
        <w:t>Deliverables</w:t>
      </w:r>
    </w:p>
    <w:p>
      <w:r>
        <w:rPr>
          <w:b w:val="0"/>
          <w:i w:val="0"/>
          <w:u w:val="none"/>
        </w:rPr>
        <w:t>• FSM implementation dengan state diagram visualization</w:t>
        <w:br/>
        <w:t>• Layered architecture project structure dengan documentation</w:t>
        <w:br/>
        <w:t>• MISRA-C code review checklist</w:t>
        <w:br/>
        <w:t>• Design pattern examples: Observer, Factory, Singleton dalam embedded context</w:t>
        <w:br/>
        <w:t>• Architecture decision document (ADR)</w:t>
      </w:r>
    </w:p>
    <w:p>
      <w:r>
        <w:br w:type="page"/>
      </w:r>
    </w:p>
    <w:p>
      <w:pPr>
        <w:pStyle w:val="Heading2"/>
      </w:pPr>
      <w:r>
        <w:t>PERTEMUAN 14: Final Project Preparation &amp; Troubleshooting</w:t>
      </w:r>
    </w:p>
    <w:p>
      <w:pPr>
        <w:pStyle w:val="Heading3"/>
      </w:pPr>
      <w:r>
        <w:t>Tujuan</w:t>
      </w:r>
    </w:p>
    <w:p>
      <w:r>
        <w:rPr>
          <w:b w:val="0"/>
          <w:i w:val="0"/>
          <w:u w:val="none"/>
        </w:rPr>
        <w:t>Asistansi dan mentoring untuk final project, troubleshooting hardware issues, code optimization, dan demo preparation.</w:t>
      </w:r>
    </w:p>
    <w:p>
      <w:pPr>
        <w:pStyle w:val="Heading3"/>
      </w:pPr>
      <w:r>
        <w:t>Final Project Requirements</w:t>
      </w:r>
    </w:p>
    <w:p>
      <w:r>
        <w:rPr>
          <w:b w:val="0"/>
          <w:i w:val="0"/>
          <w:u w:val="none"/>
        </w:rPr>
        <w:t>Scope: Embedded system project menggunakan STM32 dan FreeRTOS dengan kompleksitas menengah</w:t>
        <w:br/>
        <w:br/>
        <w:t>Komponen Minimum:</w:t>
        <w:br/>
        <w:t>• Minimal 3 sensors atau input devices</w:t>
        <w:br/>
        <w:t>• Output control (LED, relay, motor, atau display)</w:t>
        <w:br/>
        <w:t>• Communication interface (UART, I2C, atau SPI)</w:t>
        <w:br/>
        <w:t>• FreeRTOS dengan minimal 3 concurrent tasks</w:t>
        <w:br/>
        <w:t>• Real-time constraints (timing-critical operations)</w:t>
        <w:br/>
        <w:t>• State management dengan FSM atau event-based architecture</w:t>
        <w:br/>
        <w:t>• Power optimization consideration</w:t>
        <w:br/>
        <w:br/>
        <w:t>Tema Contoh:</w:t>
        <w:br/>
        <w:t>• Weather Station: Temperature, Humidity, Pressure sensors → Display + Cloud upload</w:t>
        <w:br/>
        <w:t>• Smart Lighting: Motion sensor + Light sensor → LED control + UART logging</w:t>
        <w:br/>
        <w:t>• Environmental Monitor: Multi-sensor → LCD display + SD card logging</w:t>
        <w:br/>
        <w:t>• Robotic Arm Control: Multiple servo + buttons + feedback sensor</w:t>
        <w:br/>
        <w:t>• Home Automation: Multiple sensors → Multiple actuators + wireless communication</w:t>
      </w:r>
    </w:p>
    <w:p>
      <w:pPr>
        <w:pStyle w:val="Heading3"/>
      </w:pPr>
      <w:r>
        <w:t>Deliverables</w:t>
      </w:r>
    </w:p>
    <w:p>
      <w:r>
        <w:rPr>
          <w:b w:val="0"/>
          <w:i w:val="0"/>
          <w:u w:val="none"/>
        </w:rPr>
        <w:t>1. Working Prototype:</w:t>
        <w:br/>
        <w:t xml:space="preserve">   • Hardware fully assembled dan tested</w:t>
        <w:br/>
        <w:t xml:space="preserve">   • Firmware complete dan functioning</w:t>
        <w:br/>
        <w:t xml:space="preserve">   • All features implemented dan demonstrated</w:t>
        <w:br/>
        <w:br/>
        <w:t>2. Source Code:</w:t>
        <w:br/>
        <w:t xml:space="preserve">   • Well-organized di layers (HAL, Middleware, Application)</w:t>
        <w:br/>
        <w:t xml:space="preserve">   • Fully documented dengan comments</w:t>
        <w:br/>
        <w:t xml:space="preserve">   • MISRA-C compliant (or justification if not)</w:t>
        <w:br/>
        <w:t xml:space="preserve">   • Clean code dengan proper naming conventions</w:t>
        <w:br/>
        <w:br/>
        <w:t>3. Documentation:</w:t>
        <w:br/>
        <w:t xml:space="preserve">   • Project proposal (goals, requirements, design decisions)</w:t>
        <w:br/>
        <w:t xml:space="preserve">   • Hardware schematic dan BOM (Bill of Materials)</w:t>
        <w:br/>
        <w:t xml:space="preserve">   • Software architecture diagram</w:t>
        <w:br/>
        <w:t xml:space="preserve">   • API documentation untuk main modules</w:t>
        <w:br/>
        <w:t xml:space="preserve">   • Testing report (unit test, integration test, system test)</w:t>
        <w:br/>
        <w:t xml:space="preserve">   • Deployment dan usage guide</w:t>
        <w:br/>
        <w:br/>
        <w:t>4. Presentation:</w:t>
        <w:br/>
        <w:t xml:space="preserve">   • Demo video (~5 minutes) atau live demo</w:t>
        <w:br/>
        <w:t xml:space="preserve">   • Technical presentation (~15 minutes)</w:t>
        <w:br/>
        <w:t xml:space="preserve">   • Q&amp;A session dengan evaluator</w:t>
      </w:r>
    </w:p>
    <w:p>
      <w:pPr>
        <w:pStyle w:val="Heading3"/>
      </w:pPr>
      <w:r>
        <w:t>Evaluation Criteria</w:t>
      </w:r>
    </w:p>
    <w:p>
      <w:r>
        <w:rPr>
          <w:b w:val="0"/>
          <w:i w:val="0"/>
          <w:u w:val="none"/>
        </w:rPr>
        <w:t>• Functionality: 35% - Apakah semua requirements terpenuhi dan working correctly</w:t>
        <w:br/>
        <w:t>• Code Quality: 20% - Clean code, maintainability, proper use of patterns</w:t>
        <w:br/>
        <w:t>• RTOS Usage: 15% - Appropriate use FreeRTOS, task design, synchronization</w:t>
        <w:br/>
        <w:t>• Hardware Integration: 15% - Sensor interfacing, communication protocols, reliability</w:t>
        <w:br/>
        <w:t>• Documentation: 10% - Clarity, completeness, usability</w:t>
        <w:br/>
        <w:t>• Presentation: 5% - Technical communication, demo clarity</w:t>
      </w:r>
    </w:p>
    <w:p>
      <w:pPr>
        <w:pStyle w:val="Heading3"/>
      </w:pPr>
      <w:r>
        <w:t>Troubleshooting Guidelines</w:t>
      </w:r>
    </w:p>
    <w:p>
      <w:r>
        <w:rPr>
          <w:b w:val="0"/>
          <w:i w:val="0"/>
          <w:u w:val="none"/>
        </w:rPr>
        <w:t>Common Issues dan Solutions:</w:t>
        <w:br/>
        <w:br/>
        <w:t>1. Sensor Noise/Intermittent Readings:</w:t>
        <w:br/>
        <w:t xml:space="preserve">   • Add pull-up/pull-down resistors</w:t>
        <w:br/>
        <w:t xml:space="preserve">   • Implement software debouncing atau filtering</w:t>
        <w:br/>
        <w:t xml:space="preserve">   • Check PCB grounding dan routing</w:t>
        <w:br/>
        <w:t xml:space="preserve">   • Use bypass capacitors near sensor VCC</w:t>
        <w:br/>
        <w:br/>
        <w:t>2. UART Communication Problems:</w:t>
        <w:br/>
        <w:t xml:space="preserve">   • Verify baudrate mismatch</w:t>
        <w:br/>
        <w:t xml:space="preserve">   • Check pin configuration (TX/RX swapped?)</w:t>
        <w:br/>
        <w:t xml:space="preserve">   • Ensure proper voltage levels (3.3V vs 5V)</w:t>
        <w:br/>
        <w:t xml:space="preserve">   • Use logic analyzer untuk debug timing</w:t>
        <w:br/>
        <w:br/>
        <w:t>3. Task Hanging atau Watchdog Reset:</w:t>
        <w:br/>
        <w:t xml:space="preserve">   • Check untuk deadlock dalam synchronization (mutex, queue)</w:t>
        <w:br/>
        <w:t xml:space="preserve">   • Verify task always has yield point (vTaskDelay atau blocking call)</w:t>
        <w:br/>
        <w:t xml:space="preserve">   • Monitor stack usage dengan uxTaskGetStackHighWaterMark()</w:t>
        <w:br/>
        <w:t xml:space="preserve">   • Add debug trace untuk track task execution</w:t>
        <w:br/>
        <w:br/>
        <w:t>4. FreeRTOS Heap Overflow:</w:t>
        <w:br/>
        <w:t xml:space="preserve">   • Increase configTOTAL_HEAP_SIZE di FreeRTOSConfig.h</w:t>
        <w:br/>
        <w:t xml:space="preserve">   • Check untuk memory leak dalam task</w:t>
        <w:br/>
        <w:t xml:space="preserve">   • Monitor heap usage di runtime</w:t>
        <w:br/>
        <w:br/>
        <w:t>5. Timing Issues:</w:t>
        <w:br/>
        <w:t xml:space="preserve">   • Use hardware timer untuk critical timing (tidak rely pada OS tick)</w:t>
        <w:br/>
        <w:t xml:space="preserve">   • Measure actual timing dengan oscilloscope</w:t>
        <w:br/>
        <w:t xml:space="preserve">   • Check untuk OS tick jitter</w:t>
        <w:br/>
        <w:t xml:space="preserve">   • Consider interrupt latency</w:t>
      </w:r>
    </w:p>
    <w:p>
      <w:pPr>
        <w:pStyle w:val="Heading3"/>
      </w:pPr>
      <w:r>
        <w:t>Timeline &amp; Milestones</w:t>
      </w:r>
    </w:p>
    <w:p>
      <w:r>
        <w:rPr>
          <w:b w:val="0"/>
          <w:i w:val="0"/>
          <w:u w:val="none"/>
        </w:rPr>
        <w:t>• Week 1-2: Project proposal submission dan approval</w:t>
        <w:br/>
        <w:t>• Week 3-4: Hardware assembly dan basic testing</w:t>
        <w:br/>
        <w:t>• Week 5-8: Main development phase (firmware implementation)</w:t>
        <w:br/>
        <w:t>• Week 9: Integration testing dan debugging</w:t>
        <w:br/>
        <w:t>• Week 10: Documentation finalization</w:t>
        <w:br/>
        <w:t>• Week 11: Demo rehearsal dan optimization</w:t>
        <w:br/>
        <w:t>• Week 12: Final presentation dan evaluation</w:t>
      </w:r>
    </w:p>
    <w:p>
      <w:pPr>
        <w:pStyle w:val="Heading3"/>
      </w:pPr>
      <w:r>
        <w:t>Resources dan Tools</w:t>
      </w:r>
    </w:p>
    <w:p>
      <w:r>
        <w:rPr>
          <w:b w:val="0"/>
          <w:i w:val="0"/>
          <w:u w:val="none"/>
        </w:rPr>
        <w:t>Required:</w:t>
        <w:br/>
        <w:t>• STM32CubeIDE (free)</w:t>
        <w:br/>
        <w:t>• STM32CubeMX (free)</w:t>
        <w:br/>
        <w:t>• OpenOCD + GDB (free)</w:t>
        <w:br/>
        <w:t>• Serial monitor (PuTTY, Minicom, atau built-in di IDE)</w:t>
        <w:br/>
        <w:br/>
        <w:t>Recommended:</w:t>
        <w:br/>
        <w:t>• Oscilloscope atau logic analyzer (untuk timing verification)</w:t>
        <w:br/>
        <w:t>• Multimeter (untuk voltage/current measurement)</w:t>
        <w:br/>
        <w:t>• USB TTL converter (untuk UART debugging)</w:t>
        <w:br/>
        <w:t>• Breadboard, wires, resistors (for prototyping)</w:t>
        <w:br/>
        <w:br/>
        <w:t>Optional:</w:t>
        <w:br/>
        <w:t>• Gitflow version control (GitHub, GitLab)</w:t>
        <w:br/>
        <w:t>• Doxygen untuk auto-generate documentation</w:t>
        <w:br/>
        <w:t>• CppCheck atau static analysis tools</w:t>
        <w:br/>
        <w:t>• Unit test framework (Unity atau CppUTest)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