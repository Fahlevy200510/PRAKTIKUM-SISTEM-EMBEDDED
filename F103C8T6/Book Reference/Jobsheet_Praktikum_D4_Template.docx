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JOBSHEET PRAKTIKUM D4</w:t>
      </w:r>
    </w:p>
    <w:p>
      <w:pPr>
        <w:pStyle w:val="Heading2"/>
        <w:jc w:val="center"/>
      </w:pPr>
      <w:r>
        <w:t>(SARJANA TERAPAN)</w:t>
      </w:r>
    </w:p>
    <w:p>
      <w:pPr>
        <w:pStyle w:val="Heading1"/>
      </w:pPr>
      <w:r>
        <w:t>1. IDENTITAS PRAKTIKUM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Aspek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Nama Perguruan Tinggi</w:t>
            </w:r>
          </w:p>
        </w:tc>
        <w:tc>
          <w:tcPr>
            <w:tcW w:type="dxa" w:w="4320"/>
          </w:tcPr>
          <w:p>
            <w:r>
              <w:t>[Isi nama institusi pendidikan]</w:t>
            </w:r>
          </w:p>
        </w:tc>
      </w:tr>
      <w:tr>
        <w:tc>
          <w:tcPr>
            <w:tcW w:type="dxa" w:w="4320"/>
          </w:tcPr>
          <w:p>
            <w:r>
              <w:t>Fakultas / Sekolah Vokasi</w:t>
            </w:r>
          </w:p>
        </w:tc>
        <w:tc>
          <w:tcPr>
            <w:tcW w:type="dxa" w:w="4320"/>
          </w:tcPr>
          <w:p>
            <w:r>
              <w:t>[Isi nama fakultas/sekolah vokasi]</w:t>
            </w:r>
          </w:p>
        </w:tc>
      </w:tr>
      <w:tr>
        <w:tc>
          <w:tcPr>
            <w:tcW w:type="dxa" w:w="4320"/>
          </w:tcPr>
          <w:p>
            <w:r>
              <w:t>Program Studi</w:t>
            </w:r>
          </w:p>
        </w:tc>
        <w:tc>
          <w:tcPr>
            <w:tcW w:type="dxa" w:w="4320"/>
          </w:tcPr>
          <w:p>
            <w:r>
              <w:t>[Isi nama program D4]</w:t>
            </w:r>
          </w:p>
        </w:tc>
      </w:tr>
      <w:tr>
        <w:tc>
          <w:tcPr>
            <w:tcW w:type="dxa" w:w="4320"/>
          </w:tcPr>
          <w:p>
            <w:r>
              <w:t>Mata Kuliah</w:t>
            </w:r>
          </w:p>
        </w:tc>
        <w:tc>
          <w:tcPr>
            <w:tcW w:type="dxa" w:w="4320"/>
          </w:tcPr>
          <w:p>
            <w:r>
              <w:t>[Isi nama mata kuliah]</w:t>
            </w:r>
          </w:p>
        </w:tc>
      </w:tr>
      <w:tr>
        <w:tc>
          <w:tcPr>
            <w:tcW w:type="dxa" w:w="4320"/>
          </w:tcPr>
          <w:p>
            <w:r>
              <w:t>Kode Mata Kuliah</w:t>
            </w:r>
          </w:p>
        </w:tc>
        <w:tc>
          <w:tcPr>
            <w:tcW w:type="dxa" w:w="4320"/>
          </w:tcPr>
          <w:p>
            <w:r>
              <w:t>[Isi kode MK]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[Isi judul praktikum]</w:t>
            </w:r>
          </w:p>
        </w:tc>
      </w:tr>
      <w:tr>
        <w:tc>
          <w:tcPr>
            <w:tcW w:type="dxa" w:w="4320"/>
          </w:tcPr>
          <w:p>
            <w:r>
              <w:t>Pertemuan Ke-</w:t>
            </w:r>
          </w:p>
        </w:tc>
        <w:tc>
          <w:tcPr>
            <w:tcW w:type="dxa" w:w="4320"/>
          </w:tcPr>
          <w:p>
            <w:r>
              <w:t>[Isi nomor pertemuan]</w:t>
            </w:r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[Isi nomor semester]</w:t>
            </w:r>
          </w:p>
        </w:tc>
      </w:tr>
      <w:tr>
        <w:tc>
          <w:tcPr>
            <w:tcW w:type="dxa" w:w="4320"/>
          </w:tcPr>
          <w:p>
            <w:r>
              <w:t>SKS Praktikum</w:t>
            </w:r>
          </w:p>
        </w:tc>
        <w:tc>
          <w:tcPr>
            <w:tcW w:type="dxa" w:w="4320"/>
          </w:tcPr>
          <w:p>
            <w:r>
              <w:t>[Isi jumlah SKS]</w:t>
            </w:r>
          </w:p>
        </w:tc>
      </w:tr>
      <w:tr>
        <w:tc>
          <w:tcPr>
            <w:tcW w:type="dxa" w:w="4320"/>
          </w:tcPr>
          <w:p>
            <w:r>
              <w:t>Alokasi Waktu</w:t>
            </w:r>
          </w:p>
        </w:tc>
        <w:tc>
          <w:tcPr>
            <w:tcW w:type="dxa" w:w="4320"/>
          </w:tcPr>
          <w:p>
            <w:r>
              <w:t>[Isi durasi praktikum]</w:t>
            </w:r>
          </w:p>
        </w:tc>
      </w:tr>
      <w:tr>
        <w:tc>
          <w:tcPr>
            <w:tcW w:type="dxa" w:w="4320"/>
          </w:tcPr>
          <w:p>
            <w:r>
              <w:t>Nama Dosen Pengampu</w:t>
            </w:r>
          </w:p>
        </w:tc>
        <w:tc>
          <w:tcPr>
            <w:tcW w:type="dxa" w:w="4320"/>
          </w:tcPr>
          <w:p>
            <w:r>
              <w:t>[Isi nama dosen]</w:t>
            </w:r>
          </w:p>
        </w:tc>
      </w:tr>
    </w:tbl>
    <w:p>
      <w:pPr>
        <w:pStyle w:val="Heading1"/>
      </w:pPr>
      <w:r>
        <w:t>2. CAPAIAN PEMBELAJARAN (CPL, CPMK, Sub-CPMK)</w:t>
      </w:r>
    </w:p>
    <w:p>
      <w:pPr>
        <w:pStyle w:val="Heading2"/>
      </w:pPr>
      <w:r>
        <w:t>2.1 CPL Prodi (Capaian Pembelajaran Lulusan)</w:t>
      </w:r>
    </w:p>
    <w:p>
      <w:pPr>
        <w:pStyle w:val="Heading3"/>
      </w:pPr>
      <w:r>
        <w:t>Pengetahuan:</w:t>
      </w:r>
    </w:p>
    <w:p>
      <w:r>
        <w:t>[Isi pernyataan pengetahuan lulusan yang relevan]</w:t>
      </w:r>
    </w:p>
    <w:p>
      <w:pPr>
        <w:pStyle w:val="Heading3"/>
      </w:pPr>
      <w:r>
        <w:t>Keterampilan:</w:t>
      </w:r>
    </w:p>
    <w:p>
      <w:r>
        <w:t>[Isi pernyataan keterampilan lulusan yang relevan]</w:t>
      </w:r>
    </w:p>
    <w:p>
      <w:pPr>
        <w:pStyle w:val="Heading3"/>
      </w:pPr>
      <w:r>
        <w:t>Sikap Profesional:</w:t>
      </w:r>
    </w:p>
    <w:p>
      <w:r>
        <w:t>[Isi pernyataan sikap profesional yang relevan]</w:t>
      </w:r>
    </w:p>
    <w:p>
      <w:pPr>
        <w:pStyle w:val="Heading2"/>
      </w:pPr>
      <w:r>
        <w:t>2.2 CPMK Mata Kuliah (Capaian Pembelajaran Mata Kuliah)</w:t>
      </w:r>
    </w:p>
    <w:p>
      <w:pPr>
        <w:pStyle w:val="ListBullet"/>
      </w:pPr>
      <w:r>
        <w:t>Mahasiswa mampu:</w:t>
      </w:r>
    </w:p>
    <w:p>
      <w:pPr>
        <w:pStyle w:val="ListBullet2"/>
      </w:pPr>
      <w:r>
        <w:t>[CPMK 1: ...]</w:t>
      </w:r>
    </w:p>
    <w:p>
      <w:pPr>
        <w:pStyle w:val="ListBullet2"/>
      </w:pPr>
      <w:r>
        <w:t>[CPMK 2: ...]</w:t>
      </w:r>
    </w:p>
    <w:p>
      <w:pPr>
        <w:pStyle w:val="ListBullet2"/>
      </w:pPr>
      <w:r>
        <w:t>[CPMK 3: ...]</w:t>
      </w:r>
    </w:p>
    <w:p>
      <w:pPr>
        <w:pStyle w:val="Heading2"/>
      </w:pPr>
      <w:r>
        <w:t>2.3 Sub-CPMK (Capaian Pembelajaran Spesifik)</w:t>
      </w:r>
    </w:p>
    <w:p>
      <w:pPr>
        <w:pStyle w:val="ListBullet"/>
      </w:pPr>
      <w:r>
        <w:t>Setelah menyelesaikan praktikum ini, mahasiswa mampu:</w:t>
      </w:r>
    </w:p>
    <w:p>
      <w:pPr>
        <w:pStyle w:val="ListBullet2"/>
      </w:pPr>
      <w:r>
        <w:t>[Sub-CPMK 1: ditulis terukur dan dapat diuji]</w:t>
      </w:r>
    </w:p>
    <w:p>
      <w:pPr>
        <w:pStyle w:val="ListBullet2"/>
      </w:pPr>
      <w:r>
        <w:t>[Sub-CPMK 2: ditulis terukur dan dapat diuji]</w:t>
      </w:r>
    </w:p>
    <w:p>
      <w:pPr>
        <w:pStyle w:val="ListBullet2"/>
      </w:pPr>
      <w:r>
        <w:t>[Sub-CPMK 3: ditulis terukur dan dapat diuji]</w:t>
      </w:r>
    </w:p>
    <w:p>
      <w:pPr>
        <w:pStyle w:val="Heading1"/>
      </w:pPr>
      <w:r>
        <w:t>3. TUJUAN PRAKTIKUM</w:t>
      </w:r>
    </w:p>
    <w:p>
      <w:pPr>
        <w:pStyle w:val="ListBullet"/>
      </w:pPr>
      <w:r>
        <w:t>Praktikum ini bertujuan untuk:</w:t>
      </w:r>
    </w:p>
    <w:p>
      <w:pPr>
        <w:pStyle w:val="ListBullet2"/>
      </w:pPr>
      <w:r>
        <w:t>[Tujuan 1 - menggunakan kata kerja terukur]</w:t>
      </w:r>
    </w:p>
    <w:p>
      <w:pPr>
        <w:pStyle w:val="ListBullet2"/>
      </w:pPr>
      <w:r>
        <w:t>[Tujuan 2 - menggunakan kata kerja terukur]</w:t>
      </w:r>
    </w:p>
    <w:p>
      <w:pPr>
        <w:pStyle w:val="ListBullet2"/>
      </w:pPr>
      <w:r>
        <w:t>[Tujuan 3 - menggunakan kata kerja terukur]</w:t>
      </w:r>
    </w:p>
    <w:p>
      <w:pPr>
        <w:pStyle w:val="ListBullet2"/>
      </w:pPr>
      <w:r>
        <w:t>[Tujuan 4 - menggunakan kata kerja terukur]</w:t>
      </w:r>
    </w:p>
    <w:p>
      <w:pPr>
        <w:pStyle w:val="Heading1"/>
      </w:pPr>
      <w:r>
        <w:t>4. PRASYARAT PRAKTIKUM</w:t>
      </w:r>
    </w:p>
    <w:p>
      <w:pPr>
        <w:pStyle w:val="Heading2"/>
      </w:pPr>
      <w:r>
        <w:t>4.1 Mata Kuliah Prasyarat</w:t>
      </w:r>
    </w:p>
    <w:p>
      <w:pPr>
        <w:pStyle w:val="ListBullet"/>
      </w:pPr>
      <w:r>
        <w:t>[Isi nama mata kuliah prasyarat 1]</w:t>
      </w:r>
    </w:p>
    <w:p>
      <w:pPr>
        <w:pStyle w:val="ListBullet"/>
      </w:pPr>
      <w:r>
        <w:t>[Isi nama mata kuliah prasyarat 2]</w:t>
      </w:r>
    </w:p>
    <w:p>
      <w:pPr>
        <w:pStyle w:val="Heading2"/>
      </w:pPr>
      <w:r>
        <w:t>4.2 Konsep Teori yang Harus Dikuasai</w:t>
      </w:r>
    </w:p>
    <w:p>
      <w:pPr>
        <w:pStyle w:val="ListBullet"/>
      </w:pPr>
      <w:r>
        <w:t>[Isi konsep teori 1 yang harus dipahami]</w:t>
      </w:r>
    </w:p>
    <w:p>
      <w:pPr>
        <w:pStyle w:val="ListBullet"/>
      </w:pPr>
      <w:r>
        <w:t>[Isi konsep teori 2 yang harus dipahami]</w:t>
      </w:r>
    </w:p>
    <w:p>
      <w:pPr>
        <w:pStyle w:val="Heading2"/>
      </w:pPr>
      <w:r>
        <w:t>4.3 Keterampilan Teknis Dasar yang Diperlukan</w:t>
      </w:r>
    </w:p>
    <w:p>
      <w:pPr>
        <w:pStyle w:val="ListBullet"/>
      </w:pPr>
      <w:r>
        <w:t>[Isi keterampilan teknis 1]</w:t>
      </w:r>
    </w:p>
    <w:p>
      <w:pPr>
        <w:pStyle w:val="ListBullet"/>
      </w:pPr>
      <w:r>
        <w:t>[Isi keterampilan teknis 2]</w:t>
      </w:r>
    </w:p>
    <w:p>
      <w:pPr>
        <w:pStyle w:val="Heading1"/>
      </w:pPr>
      <w:r>
        <w:t>5. DASAR TEORI</w:t>
      </w:r>
    </w:p>
    <w:p>
      <w:pPr>
        <w:pStyle w:val="Heading2"/>
      </w:pPr>
      <w:r>
        <w:t>5.1 Konsep Utama</w:t>
      </w:r>
    </w:p>
    <w:p>
      <w:r>
        <w:t>[Jelaskan konsep utama yang digunakan dalam praktikum dengan 1–2 paragraf]</w:t>
      </w:r>
    </w:p>
    <w:p>
      <w:pPr>
        <w:pStyle w:val="Heading2"/>
      </w:pPr>
      <w:r>
        <w:t>5.2 Prinsip Kerja Sistem</w:t>
      </w:r>
    </w:p>
    <w:p>
      <w:r>
        <w:t>[Jelaskan prinsip kerja sistem/perangkat yang digunakan]</w:t>
      </w:r>
    </w:p>
    <w:p>
      <w:pPr>
        <w:pStyle w:val="Heading2"/>
      </w:pPr>
      <w:r>
        <w:t>5.3 Diagram Blok atau Alur Kerja</w:t>
      </w:r>
    </w:p>
    <w:p>
      <w:r>
        <w:t>[Sertakan deskripsi diagram blok atau alur kerja sistem]</w:t>
      </w:r>
    </w:p>
    <w:p>
      <w:pPr>
        <w:pStyle w:val="Heading2"/>
      </w:pPr>
      <w:r>
        <w:t>5.4 Parameter Penting dan Istilah Kunci</w:t>
      </w:r>
    </w:p>
    <w:p>
      <w:pPr>
        <w:pStyle w:val="ListBullet"/>
      </w:pPr>
      <w:r>
        <w:t>Parameter 1: [Definisi dan penjelasan]</w:t>
      </w:r>
    </w:p>
    <w:p>
      <w:pPr>
        <w:pStyle w:val="ListBullet"/>
      </w:pPr>
      <w:r>
        <w:t>Parameter 2: [Definisi dan penjelasan]</w:t>
      </w:r>
    </w:p>
    <w:p>
      <w:pPr>
        <w:pStyle w:val="ListBullet"/>
      </w:pPr>
      <w:r>
        <w:t>Istilah Kunci 1: [Definisi dan penjelasan]</w:t>
      </w:r>
    </w:p>
    <w:p>
      <w:pPr>
        <w:pStyle w:val="Heading1"/>
      </w:pPr>
      <w:r>
        <w:t>6. ALAT DAN BAHAN</w:t>
      </w:r>
    </w:p>
    <w:p>
      <w:pPr>
        <w:pStyle w:val="Heading2"/>
      </w:pPr>
      <w:r>
        <w:t>6.1 Perangkat Keras (Hardware)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Nama Alat</w:t>
            </w:r>
          </w:p>
        </w:tc>
        <w:tc>
          <w:tcPr>
            <w:tcW w:type="dxa" w:w="1728"/>
          </w:tcPr>
          <w:p>
            <w:r>
              <w:t>Tipe/Merk</w:t>
            </w:r>
          </w:p>
        </w:tc>
        <w:tc>
          <w:tcPr>
            <w:tcW w:type="dxa" w:w="1728"/>
          </w:tcPr>
          <w:p>
            <w:r>
              <w:t>Spesifikasi Utama</w:t>
            </w:r>
          </w:p>
        </w:tc>
        <w:tc>
          <w:tcPr>
            <w:tcW w:type="dxa" w:w="1728"/>
          </w:tcPr>
          <w:p>
            <w:r>
              <w:t>Jumlah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[Nama alat 1]</w:t>
            </w:r>
          </w:p>
        </w:tc>
        <w:tc>
          <w:tcPr>
            <w:tcW w:type="dxa" w:w="1728"/>
          </w:tcPr>
          <w:p>
            <w:r>
              <w:t>[Tipe/Merk]</w:t>
            </w:r>
          </w:p>
        </w:tc>
        <w:tc>
          <w:tcPr>
            <w:tcW w:type="dxa" w:w="1728"/>
          </w:tcPr>
          <w:p>
            <w:r>
              <w:t>[Spesifikasi]</w:t>
            </w:r>
          </w:p>
        </w:tc>
        <w:tc>
          <w:tcPr>
            <w:tcW w:type="dxa" w:w="1728"/>
          </w:tcPr>
          <w:p>
            <w:r>
              <w:t>[Jumlah]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[Nama alat 2]</w:t>
            </w:r>
          </w:p>
        </w:tc>
        <w:tc>
          <w:tcPr>
            <w:tcW w:type="dxa" w:w="1728"/>
          </w:tcPr>
          <w:p>
            <w:r>
              <w:t>[Tipe/Merk]</w:t>
            </w:r>
          </w:p>
        </w:tc>
        <w:tc>
          <w:tcPr>
            <w:tcW w:type="dxa" w:w="1728"/>
          </w:tcPr>
          <w:p>
            <w:r>
              <w:t>[Spesifikasi]</w:t>
            </w:r>
          </w:p>
        </w:tc>
        <w:tc>
          <w:tcPr>
            <w:tcW w:type="dxa" w:w="1728"/>
          </w:tcPr>
          <w:p>
            <w:r>
              <w:t>[Jumlah]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[Nama alat 3]</w:t>
            </w:r>
          </w:p>
        </w:tc>
        <w:tc>
          <w:tcPr>
            <w:tcW w:type="dxa" w:w="1728"/>
          </w:tcPr>
          <w:p>
            <w:r>
              <w:t>[Tipe/Merk]</w:t>
            </w:r>
          </w:p>
        </w:tc>
        <w:tc>
          <w:tcPr>
            <w:tcW w:type="dxa" w:w="1728"/>
          </w:tcPr>
          <w:p>
            <w:r>
              <w:t>[Spesifikasi]</w:t>
            </w:r>
          </w:p>
        </w:tc>
        <w:tc>
          <w:tcPr>
            <w:tcW w:type="dxa" w:w="1728"/>
          </w:tcPr>
          <w:p>
            <w:r>
              <w:t>[Jumlah]</w:t>
            </w:r>
          </w:p>
        </w:tc>
      </w:tr>
    </w:tbl>
    <w:p>
      <w:pPr>
        <w:pStyle w:val="Heading2"/>
      </w:pPr>
      <w:r>
        <w:t>6.2 Perangkat Lunak (Software)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Nama Software</w:t>
            </w:r>
          </w:p>
        </w:tc>
        <w:tc>
          <w:tcPr>
            <w:tcW w:type="dxa" w:w="1728"/>
          </w:tcPr>
          <w:p>
            <w:r>
              <w:t>Versi</w:t>
            </w:r>
          </w:p>
        </w:tc>
        <w:tc>
          <w:tcPr>
            <w:tcW w:type="dxa" w:w="1728"/>
          </w:tcPr>
          <w:p>
            <w:r>
              <w:t>Fungsi</w:t>
            </w:r>
          </w:p>
        </w:tc>
        <w:tc>
          <w:tcPr>
            <w:tcW w:type="dxa" w:w="1728"/>
          </w:tcPr>
          <w:p>
            <w:r>
              <w:t>Lisensi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[Software 1]</w:t>
            </w:r>
          </w:p>
        </w:tc>
        <w:tc>
          <w:tcPr>
            <w:tcW w:type="dxa" w:w="1728"/>
          </w:tcPr>
          <w:p>
            <w:r>
              <w:t>[Versi]</w:t>
            </w:r>
          </w:p>
        </w:tc>
        <w:tc>
          <w:tcPr>
            <w:tcW w:type="dxa" w:w="1728"/>
          </w:tcPr>
          <w:p>
            <w:r>
              <w:t>[Fungsi]</w:t>
            </w:r>
          </w:p>
        </w:tc>
        <w:tc>
          <w:tcPr>
            <w:tcW w:type="dxa" w:w="1728"/>
          </w:tcPr>
          <w:p>
            <w:r>
              <w:t>[Lisensi]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[Software 2]</w:t>
            </w:r>
          </w:p>
        </w:tc>
        <w:tc>
          <w:tcPr>
            <w:tcW w:type="dxa" w:w="1728"/>
          </w:tcPr>
          <w:p>
            <w:r>
              <w:t>[Versi]</w:t>
            </w:r>
          </w:p>
        </w:tc>
        <w:tc>
          <w:tcPr>
            <w:tcW w:type="dxa" w:w="1728"/>
          </w:tcPr>
          <w:p>
            <w:r>
              <w:t>[Fungsi]</w:t>
            </w:r>
          </w:p>
        </w:tc>
        <w:tc>
          <w:tcPr>
            <w:tcW w:type="dxa" w:w="1728"/>
          </w:tcPr>
          <w:p>
            <w:r>
              <w:t>[Lisensi]</w:t>
            </w:r>
          </w:p>
        </w:tc>
      </w:tr>
    </w:tbl>
    <w:p>
      <w:pPr>
        <w:pStyle w:val="Heading2"/>
      </w:pPr>
      <w:r>
        <w:t>6.3 Alat Ukur (jika ada)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Nama Alat Ukur</w:t>
            </w:r>
          </w:p>
        </w:tc>
        <w:tc>
          <w:tcPr>
            <w:tcW w:type="dxa" w:w="1728"/>
          </w:tcPr>
          <w:p>
            <w:r>
              <w:t>Satuan</w:t>
            </w:r>
          </w:p>
        </w:tc>
        <w:tc>
          <w:tcPr>
            <w:tcW w:type="dxa" w:w="1728"/>
          </w:tcPr>
          <w:p>
            <w:r>
              <w:t>Rentang Ukur</w:t>
            </w:r>
          </w:p>
        </w:tc>
        <w:tc>
          <w:tcPr>
            <w:tcW w:type="dxa" w:w="1728"/>
          </w:tcPr>
          <w:p>
            <w:r>
              <w:t>Akurasi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[Alat ukur 1]</w:t>
            </w:r>
          </w:p>
        </w:tc>
        <w:tc>
          <w:tcPr>
            <w:tcW w:type="dxa" w:w="1728"/>
          </w:tcPr>
          <w:p>
            <w:r>
              <w:t>[Satuan]</w:t>
            </w:r>
          </w:p>
        </w:tc>
        <w:tc>
          <w:tcPr>
            <w:tcW w:type="dxa" w:w="1728"/>
          </w:tcPr>
          <w:p>
            <w:r>
              <w:t>[Rentang]</w:t>
            </w:r>
          </w:p>
        </w:tc>
        <w:tc>
          <w:tcPr>
            <w:tcW w:type="dxa" w:w="1728"/>
          </w:tcPr>
          <w:p>
            <w:r>
              <w:t>[Akurasi]</w:t>
            </w:r>
          </w:p>
        </w:tc>
      </w:tr>
    </w:tbl>
    <w:p>
      <w:pPr>
        <w:pStyle w:val="Heading2"/>
      </w:pPr>
      <w:r>
        <w:t>6.4 Bahan Pendukung Lainnya</w:t>
      </w:r>
    </w:p>
    <w:p>
      <w:pPr>
        <w:pStyle w:val="ListBullet"/>
      </w:pPr>
      <w:r>
        <w:t>[Bahan pendukung 1]</w:t>
      </w:r>
    </w:p>
    <w:p>
      <w:pPr>
        <w:pStyle w:val="ListBullet"/>
      </w:pPr>
      <w:r>
        <w:t>[Bahan pendukung 2]</w:t>
      </w:r>
    </w:p>
    <w:p>
      <w:pPr>
        <w:pStyle w:val="Heading1"/>
      </w:pPr>
      <w:r>
        <w:t>7. KESELAMATAN KERJA (K3)</w:t>
      </w:r>
    </w:p>
    <w:p>
      <w:pPr>
        <w:pStyle w:val="Heading2"/>
      </w:pPr>
      <w:r>
        <w:t>7.1 Prosedur Sebelum Praktikum</w:t>
      </w:r>
    </w:p>
    <w:p>
      <w:pPr>
        <w:pStyle w:val="ListNumber"/>
      </w:pPr>
      <w:r>
        <w:t>[Prosedur 1]</w:t>
      </w:r>
    </w:p>
    <w:p>
      <w:pPr>
        <w:pStyle w:val="ListNumber"/>
      </w:pPr>
      <w:r>
        <w:t>[Prosedur 2]</w:t>
      </w:r>
    </w:p>
    <w:p>
      <w:pPr>
        <w:pStyle w:val="ListNumber"/>
      </w:pPr>
      <w:r>
        <w:t>[Prosedur 3]</w:t>
      </w:r>
    </w:p>
    <w:p>
      <w:pPr>
        <w:pStyle w:val="Heading2"/>
      </w:pPr>
      <w:r>
        <w:t>7.2 Prosedur Saat Praktikum</w:t>
      </w:r>
    </w:p>
    <w:p>
      <w:pPr>
        <w:pStyle w:val="ListNumber"/>
      </w:pPr>
      <w:r>
        <w:t>[Prosedur 1]</w:t>
      </w:r>
    </w:p>
    <w:p>
      <w:pPr>
        <w:pStyle w:val="ListNumber"/>
      </w:pPr>
      <w:r>
        <w:t>[Prosedur 2]</w:t>
      </w:r>
    </w:p>
    <w:p>
      <w:pPr>
        <w:pStyle w:val="ListNumber"/>
      </w:pPr>
      <w:r>
        <w:t>[Prosedur 3]</w:t>
      </w:r>
    </w:p>
    <w:p>
      <w:pPr>
        <w:pStyle w:val="Heading2"/>
      </w:pPr>
      <w:r>
        <w:t>7.3 Prosedur Setelah Praktikum</w:t>
      </w:r>
    </w:p>
    <w:p>
      <w:pPr>
        <w:pStyle w:val="ListNumber"/>
      </w:pPr>
      <w:r>
        <w:t>[Prosedur 1]</w:t>
      </w:r>
    </w:p>
    <w:p>
      <w:pPr>
        <w:pStyle w:val="ListNumber"/>
      </w:pPr>
      <w:r>
        <w:t>[Prosedur 2]</w:t>
      </w:r>
    </w:p>
    <w:p>
      <w:pPr>
        <w:pStyle w:val="Heading2"/>
      </w:pPr>
      <w:r>
        <w:t>7.4 Potensi Bahaya dan Larangan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Potensi Bahaya</w:t>
            </w:r>
          </w:p>
        </w:tc>
        <w:tc>
          <w:tcPr>
            <w:tcW w:type="dxa" w:w="2880"/>
          </w:tcPr>
          <w:p>
            <w:r>
              <w:t>Deskripsi</w:t>
            </w:r>
          </w:p>
        </w:tc>
        <w:tc>
          <w:tcPr>
            <w:tcW w:type="dxa" w:w="2880"/>
          </w:tcPr>
          <w:p>
            <w:r>
              <w:t>Larangan</w:t>
            </w:r>
          </w:p>
        </w:tc>
      </w:tr>
      <w:tr>
        <w:tc>
          <w:tcPr>
            <w:tcW w:type="dxa" w:w="2880"/>
          </w:tcPr>
          <w:p>
            <w:r>
              <w:t>[Bahaya 1]</w:t>
            </w:r>
          </w:p>
        </w:tc>
        <w:tc>
          <w:tcPr>
            <w:tcW w:type="dxa" w:w="2880"/>
          </w:tcPr>
          <w:p>
            <w:r>
              <w:t>[Deskripsi bahaya]</w:t>
            </w:r>
          </w:p>
        </w:tc>
        <w:tc>
          <w:tcPr>
            <w:tcW w:type="dxa" w:w="2880"/>
          </w:tcPr>
          <w:p>
            <w:r>
              <w:t>[Larangan terkait]</w:t>
            </w:r>
          </w:p>
        </w:tc>
      </w:tr>
      <w:tr>
        <w:tc>
          <w:tcPr>
            <w:tcW w:type="dxa" w:w="2880"/>
          </w:tcPr>
          <w:p>
            <w:r>
              <w:t>[Bahaya 2]</w:t>
            </w:r>
          </w:p>
        </w:tc>
        <w:tc>
          <w:tcPr>
            <w:tcW w:type="dxa" w:w="2880"/>
          </w:tcPr>
          <w:p>
            <w:r>
              <w:t>[Deskripsi bahaya]</w:t>
            </w:r>
          </w:p>
        </w:tc>
        <w:tc>
          <w:tcPr>
            <w:tcW w:type="dxa" w:w="2880"/>
          </w:tcPr>
          <w:p>
            <w:r>
              <w:t>[Larangan terkait]</w:t>
            </w:r>
          </w:p>
        </w:tc>
      </w:tr>
    </w:tbl>
    <w:p>
      <w:pPr>
        <w:pStyle w:val="Heading2"/>
      </w:pPr>
      <w:r>
        <w:t>7.5 Tindakan Pencegahan Risiko</w:t>
      </w:r>
    </w:p>
    <w:p>
      <w:pPr>
        <w:pStyle w:val="ListBullet"/>
      </w:pPr>
      <w:r>
        <w:t>[Pencegahan 1]</w:t>
      </w:r>
    </w:p>
    <w:p>
      <w:pPr>
        <w:pStyle w:val="ListBullet"/>
      </w:pPr>
      <w:r>
        <w:t>[Pencegahan 2]</w:t>
      </w:r>
    </w:p>
    <w:p>
      <w:pPr>
        <w:pStyle w:val="ListBullet"/>
      </w:pPr>
      <w:r>
        <w:t>[Pencegahan 3]</w:t>
      </w:r>
    </w:p>
    <w:p>
      <w:pPr>
        <w:pStyle w:val="Heading1"/>
      </w:pPr>
      <w:r>
        <w:t>8. METODOLOGI PRAKTIKUM</w:t>
      </w:r>
    </w:p>
    <w:p>
      <w:pPr>
        <w:pStyle w:val="Heading2"/>
      </w:pPr>
      <w:r>
        <w:t>8.1 Tahapan Kegiatan</w:t>
      </w:r>
    </w:p>
    <w:p>
      <w:pPr>
        <w:pStyle w:val="ListNumber"/>
      </w:pPr>
      <w:r>
        <w:t>Perancangan: [Penjelasan fase perancangan]</w:t>
      </w:r>
    </w:p>
    <w:p>
      <w:pPr>
        <w:pStyle w:val="ListNumber"/>
      </w:pPr>
      <w:r>
        <w:t>Implementasi: [Penjelasan fase implementasi]</w:t>
      </w:r>
    </w:p>
    <w:p>
      <w:pPr>
        <w:pStyle w:val="ListNumber"/>
      </w:pPr>
      <w:r>
        <w:t>Pengujian: [Penjelasan fase pengujian]</w:t>
      </w:r>
    </w:p>
    <w:p>
      <w:pPr>
        <w:pStyle w:val="ListNumber"/>
      </w:pPr>
      <w:r>
        <w:t>Analisis: [Penjelasan fase analisis]</w:t>
      </w:r>
    </w:p>
    <w:p>
      <w:pPr>
        <w:pStyle w:val="Heading2"/>
      </w:pPr>
      <w:r>
        <w:t>8.2 Metode Pengujian Sistem</w:t>
      </w:r>
    </w:p>
    <w:p>
      <w:pPr>
        <w:pStyle w:val="ListBullet"/>
      </w:pPr>
      <w:r>
        <w:t>[Metode pengujian 1]</w:t>
      </w:r>
    </w:p>
    <w:p>
      <w:pPr>
        <w:pStyle w:val="ListBullet"/>
      </w:pPr>
      <w:r>
        <w:t>[Metode pengujian 2]</w:t>
      </w:r>
    </w:p>
    <w:p>
      <w:pPr>
        <w:pStyle w:val="Heading2"/>
      </w:pPr>
      <w:r>
        <w:t>8.3 Parameter Evaluasi Keberhasilan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Kriteria Keberhasilan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[Parameter 1]</w:t>
            </w:r>
          </w:p>
        </w:tc>
        <w:tc>
          <w:tcPr>
            <w:tcW w:type="dxa" w:w="2880"/>
          </w:tcPr>
          <w:p>
            <w:r>
              <w:t>[Kriteria]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[Parameter 2]</w:t>
            </w:r>
          </w:p>
        </w:tc>
        <w:tc>
          <w:tcPr>
            <w:tcW w:type="dxa" w:w="2880"/>
          </w:tcPr>
          <w:p>
            <w:r>
              <w:t>[Kriteria]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</w:tbl>
    <w:p>
      <w:pPr>
        <w:pStyle w:val="Heading2"/>
      </w:pPr>
      <w:r>
        <w:t>8.4 Alur Kerja Praktikum Secara Umum</w:t>
      </w:r>
    </w:p>
    <w:p>
      <w:r>
        <w:t>[Jelaskan alur kerja umum praktikum dalam bentuk paragraf atau diagram alur]</w:t>
      </w:r>
    </w:p>
    <w:p>
      <w:pPr>
        <w:pStyle w:val="Heading1"/>
      </w:pPr>
      <w:r>
        <w:t>9. LANGKAH KERJA</w:t>
      </w:r>
    </w:p>
    <w:p>
      <w:pPr>
        <w:pStyle w:val="Heading2"/>
      </w:pPr>
      <w:r>
        <w:t>9.1 Persiapan Alat dan Lingkungan Kerja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pPr>
        <w:pStyle w:val="ListNumber"/>
      </w:pPr>
      <w:r>
        <w:t>[Langkah 3]</w:t>
      </w:r>
    </w:p>
    <w:p>
      <w:pPr>
        <w:pStyle w:val="Heading2"/>
      </w:pPr>
      <w:r>
        <w:t>9.2 Konfigurasi Sistem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pPr>
        <w:pStyle w:val="Heading2"/>
      </w:pPr>
      <w:r>
        <w:t>9.3 Implementasi Program atau Rangkaian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pPr>
        <w:pStyle w:val="ListNumber"/>
      </w:pPr>
      <w:r>
        <w:t>[Langkah 3]</w:t>
      </w:r>
    </w:p>
    <w:p>
      <w:pPr>
        <w:pStyle w:val="Heading2"/>
      </w:pPr>
      <w:r>
        <w:t>9.4 Proses Eksekusi dan Pengujian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pPr>
        <w:pStyle w:val="ListNumber"/>
      </w:pPr>
      <w:r>
        <w:t>[Langkah 3]</w:t>
      </w:r>
    </w:p>
    <w:p>
      <w:pPr>
        <w:pStyle w:val="Heading2"/>
      </w:pPr>
      <w:r>
        <w:t>9.5 Verifikasi Hasil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pPr>
        <w:pStyle w:val="Heading2"/>
      </w:pPr>
      <w:r>
        <w:t>9.6 Troubleshooting Dasar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Masalah</w:t>
            </w:r>
          </w:p>
        </w:tc>
        <w:tc>
          <w:tcPr>
            <w:tcW w:type="dxa" w:w="2880"/>
          </w:tcPr>
          <w:p>
            <w:r>
              <w:t>Penyebab Kemungkinan</w:t>
            </w:r>
          </w:p>
        </w:tc>
        <w:tc>
          <w:tcPr>
            <w:tcW w:type="dxa" w:w="2880"/>
          </w:tcPr>
          <w:p>
            <w:r>
              <w:t>Solusi</w:t>
            </w:r>
          </w:p>
        </w:tc>
      </w:tr>
      <w:tr>
        <w:tc>
          <w:tcPr>
            <w:tcW w:type="dxa" w:w="2880"/>
          </w:tcPr>
          <w:p>
            <w:r>
              <w:t>[Masalah 1]</w:t>
            </w:r>
          </w:p>
        </w:tc>
        <w:tc>
          <w:tcPr>
            <w:tcW w:type="dxa" w:w="2880"/>
          </w:tcPr>
          <w:p>
            <w:r>
              <w:t>[Penyebab]</w:t>
            </w:r>
          </w:p>
        </w:tc>
        <w:tc>
          <w:tcPr>
            <w:tcW w:type="dxa" w:w="2880"/>
          </w:tcPr>
          <w:p>
            <w:r>
              <w:t>[Solusi]</w:t>
            </w:r>
          </w:p>
        </w:tc>
      </w:tr>
      <w:tr>
        <w:tc>
          <w:tcPr>
            <w:tcW w:type="dxa" w:w="2880"/>
          </w:tcPr>
          <w:p>
            <w:r>
              <w:t>[Masalah 2]</w:t>
            </w:r>
          </w:p>
        </w:tc>
        <w:tc>
          <w:tcPr>
            <w:tcW w:type="dxa" w:w="2880"/>
          </w:tcPr>
          <w:p>
            <w:r>
              <w:t>[Penyebab]</w:t>
            </w:r>
          </w:p>
        </w:tc>
        <w:tc>
          <w:tcPr>
            <w:tcW w:type="dxa" w:w="2880"/>
          </w:tcPr>
          <w:p>
            <w:r>
              <w:t>[Solusi]</w:t>
            </w:r>
          </w:p>
        </w:tc>
      </w:tr>
    </w:tbl>
    <w:p>
      <w:pPr>
        <w:pStyle w:val="Heading1"/>
      </w:pPr>
      <w:r>
        <w:t>10. EKSPERIMEN / PERCOBAAN</w:t>
      </w:r>
    </w:p>
    <w:p>
      <w:pPr>
        <w:pStyle w:val="Heading2"/>
      </w:pPr>
      <w:r>
        <w:t>10.1 Eksperimen 1: [Judul Eksperimen]</w:t>
      </w:r>
    </w:p>
    <w:p>
      <w:r>
        <w:t>Tujuan: [Tujuan eksperimen]</w:t>
      </w:r>
    </w:p>
    <w:p>
      <w:r>
        <w:t>Parameter yang Divariasikan: [Parameter]</w:t>
      </w:r>
    </w:p>
    <w:p>
      <w:r>
        <w:t>Output/Hasil yang Diharapkan: [Hasil yang diharapkan]</w:t>
      </w:r>
    </w:p>
    <w:p>
      <w:pPr>
        <w:pStyle w:val="Heading3"/>
      </w:pPr>
      <w:r>
        <w:t>Prosedur: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r>
        <w:br w:type="page"/>
      </w:r>
    </w:p>
    <w:p>
      <w:pPr>
        <w:pStyle w:val="Heading2"/>
      </w:pPr>
      <w:r>
        <w:t>10.2 Eksperimen 2: [Judul Eksperimen]</w:t>
      </w:r>
    </w:p>
    <w:p>
      <w:r>
        <w:t>Tujuan: [Tujuan eksperimen]</w:t>
      </w:r>
    </w:p>
    <w:p>
      <w:r>
        <w:t>Parameter yang Divariasikan: [Parameter]</w:t>
      </w:r>
    </w:p>
    <w:p>
      <w:r>
        <w:t>Output/Hasil yang Diharapkan: [Hasil yang diharapkan]</w:t>
      </w:r>
    </w:p>
    <w:p>
      <w:pPr>
        <w:pStyle w:val="Heading3"/>
      </w:pPr>
      <w:r>
        <w:t>Prosedur: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r>
        <w:br w:type="page"/>
      </w:r>
    </w:p>
    <w:p>
      <w:pPr>
        <w:pStyle w:val="Heading2"/>
      </w:pPr>
      <w:r>
        <w:t>10.3 Eksperimen 3: [Judul Eksperimen]</w:t>
      </w:r>
    </w:p>
    <w:p>
      <w:r>
        <w:t>Tujuan: [Tujuan eksperimen]</w:t>
      </w:r>
    </w:p>
    <w:p>
      <w:r>
        <w:t>Parameter yang Divariasikan: [Parameter]</w:t>
      </w:r>
    </w:p>
    <w:p>
      <w:r>
        <w:t>Output/Hasil yang Diharapkan: [Hasil yang diharapkan]</w:t>
      </w:r>
    </w:p>
    <w:p>
      <w:pPr>
        <w:pStyle w:val="Heading3"/>
      </w:pPr>
      <w:r>
        <w:t>Prosedur: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r>
        <w:br w:type="page"/>
      </w:r>
    </w:p>
    <w:p>
      <w:pPr>
        <w:pStyle w:val="Heading2"/>
      </w:pPr>
      <w:r>
        <w:t>10.4 Eksperimen 4: [Judul Eksperimen]</w:t>
      </w:r>
    </w:p>
    <w:p>
      <w:r>
        <w:t>Tujuan: [Tujuan eksperimen]</w:t>
      </w:r>
    </w:p>
    <w:p>
      <w:r>
        <w:t>Parameter yang Divariasikan: [Parameter]</w:t>
      </w:r>
    </w:p>
    <w:p>
      <w:r>
        <w:t>Output/Hasil yang Diharapkan: [Hasil yang diharapkan]</w:t>
      </w:r>
    </w:p>
    <w:p>
      <w:pPr>
        <w:pStyle w:val="Heading3"/>
      </w:pPr>
      <w:r>
        <w:t>Prosedur: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r>
        <w:br w:type="page"/>
      </w:r>
    </w:p>
    <w:p>
      <w:pPr>
        <w:pStyle w:val="Heading2"/>
      </w:pPr>
      <w:r>
        <w:t>10.5 Eksperimen 5: [Judul Eksperimen]</w:t>
      </w:r>
    </w:p>
    <w:p>
      <w:r>
        <w:t>Tujuan: [Tujuan eksperimen]</w:t>
      </w:r>
    </w:p>
    <w:p>
      <w:r>
        <w:t>Parameter yang Divariasikan: [Parameter]</w:t>
      </w:r>
    </w:p>
    <w:p>
      <w:r>
        <w:t>Output/Hasil yang Diharapkan: [Hasil yang diharapkan]</w:t>
      </w:r>
    </w:p>
    <w:p>
      <w:pPr>
        <w:pStyle w:val="Heading3"/>
      </w:pPr>
      <w:r>
        <w:t>Prosedur:</w:t>
      </w:r>
    </w:p>
    <w:p>
      <w:pPr>
        <w:pStyle w:val="ListNumber"/>
      </w:pPr>
      <w:r>
        <w:t>[Langkah 1]</w:t>
      </w:r>
    </w:p>
    <w:p>
      <w:pPr>
        <w:pStyle w:val="ListNumber"/>
      </w:pPr>
      <w:r>
        <w:t>[Langkah 2]</w:t>
      </w:r>
    </w:p>
    <w:p>
      <w:r>
        <w:br w:type="page"/>
      </w:r>
    </w:p>
    <w:p>
      <w:pPr>
        <w:pStyle w:val="Heading1"/>
      </w:pPr>
      <w:r>
        <w:t>11. DATA DAN HASIL PENGAMATAN</w:t>
      </w:r>
    </w:p>
    <w:p>
      <w:pPr>
        <w:pStyle w:val="Heading2"/>
      </w:pPr>
      <w:r>
        <w:t>11.1 Tabel Hasil Pengujian Eksperimen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Nilai Terukur</w:t>
            </w:r>
          </w:p>
        </w:tc>
        <w:tc>
          <w:tcPr>
            <w:tcW w:type="dxa" w:w="1728"/>
          </w:tcPr>
          <w:p>
            <w:r>
              <w:t>Satuan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[Parameter 1]</w:t>
            </w:r>
          </w:p>
        </w:tc>
        <w:tc>
          <w:tcPr>
            <w:tcW w:type="dxa" w:w="1728"/>
          </w:tcPr>
          <w:p>
            <w:r>
              <w:t>[Nilai]</w:t>
            </w:r>
          </w:p>
        </w:tc>
        <w:tc>
          <w:tcPr>
            <w:tcW w:type="dxa" w:w="1728"/>
          </w:tcPr>
          <w:p>
            <w:r>
              <w:t>[Satuan]</w:t>
            </w:r>
          </w:p>
        </w:tc>
        <w:tc>
          <w:tcPr>
            <w:tcW w:type="dxa" w:w="1728"/>
          </w:tcPr>
          <w:p>
            <w:r>
              <w:t>[Berhasil/Gagal]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[Parameter 2]</w:t>
            </w:r>
          </w:p>
        </w:tc>
        <w:tc>
          <w:tcPr>
            <w:tcW w:type="dxa" w:w="1728"/>
          </w:tcPr>
          <w:p>
            <w:r>
              <w:t>[Nilai]</w:t>
            </w:r>
          </w:p>
        </w:tc>
        <w:tc>
          <w:tcPr>
            <w:tcW w:type="dxa" w:w="1728"/>
          </w:tcPr>
          <w:p>
            <w:r>
              <w:t>[Satuan]</w:t>
            </w:r>
          </w:p>
        </w:tc>
        <w:tc>
          <w:tcPr>
            <w:tcW w:type="dxa" w:w="1728"/>
          </w:tcPr>
          <w:p>
            <w:r>
              <w:t>[Berhasil/Gagal]</w:t>
            </w:r>
          </w:p>
        </w:tc>
      </w:tr>
    </w:tbl>
    <w:p>
      <w:r>
        <w:t>Kondisi Sistem: [Jelaskan kondisi sistem saat pengujian]</w:t>
      </w:r>
    </w:p>
    <w:p>
      <w:r>
        <w:t>Catatan Penting: [Catatan penting dari hasil pengujian]</w:t>
      </w:r>
    </w:p>
    <w:p>
      <w:pPr>
        <w:pStyle w:val="Heading2"/>
      </w:pPr>
      <w:r>
        <w:t>11.2 Tabel Hasil Pengujian Eksperimen 2–5</w:t>
      </w:r>
    </w:p>
    <w:p>
      <w:r>
        <w:t>[Tambahkan tabel serupa untuk eksperimen lainnya]</w:t>
      </w:r>
    </w:p>
    <w:p>
      <w:pPr>
        <w:pStyle w:val="Heading1"/>
      </w:pPr>
      <w:r>
        <w:t>12. ANALISIS DAN PEMBAHASAN</w:t>
      </w:r>
    </w:p>
    <w:p>
      <w:pPr>
        <w:pStyle w:val="Heading2"/>
      </w:pPr>
      <w:r>
        <w:t>12.1 Analisis Hubungan Teori dan Hasil Praktikum</w:t>
      </w:r>
    </w:p>
    <w:p>
      <w:r>
        <w:t>[Jelaskan bagaimana hasil praktikum mendukung atau memverifikasi teori]</w:t>
      </w:r>
    </w:p>
    <w:p>
      <w:pPr>
        <w:pStyle w:val="Heading2"/>
      </w:pPr>
      <w:r>
        <w:t>12.2 Evaluasi Performa Sistem</w:t>
      </w:r>
    </w:p>
    <w:p>
      <w:r>
        <w:t>[Evaluasi performa sistem berdasarkan parameter pengujian]</w:t>
      </w:r>
    </w:p>
    <w:p>
      <w:pPr>
        <w:pStyle w:val="Heading2"/>
      </w:pPr>
      <w:r>
        <w:t>12.3 Identifikasi Masalah dan Penyebabnya</w:t>
      </w:r>
    </w:p>
    <w:p>
      <w:r>
        <w:t>[Identifikasi masalah yang muncul dan analisis penyebabnya]</w:t>
      </w:r>
    </w:p>
    <w:p>
      <w:pPr>
        <w:pStyle w:val="Heading2"/>
      </w:pPr>
      <w:r>
        <w:t>12.4 Interpretasi Data Hasil Pengujian</w:t>
      </w:r>
    </w:p>
    <w:p>
      <w:r>
        <w:t>[Interpretasi data numerik yang diperoleh]</w:t>
      </w:r>
    </w:p>
    <w:p>
      <w:pPr>
        <w:pStyle w:val="Heading2"/>
      </w:pPr>
      <w:r>
        <w:t>12.5 Dampak Perubahan Parameter Terhadap Sistem</w:t>
      </w:r>
    </w:p>
    <w:p>
      <w:r>
        <w:t>[Analisis bagaimana perubahan parameter mempengaruhi sistem]</w:t>
      </w:r>
    </w:p>
    <w:p>
      <w:pPr>
        <w:pStyle w:val="Heading1"/>
      </w:pPr>
      <w:r>
        <w:t>13. TUGAS MANDIRI</w:t>
      </w:r>
    </w:p>
    <w:p>
      <w:pPr>
        <w:pStyle w:val="ListNumber"/>
      </w:pPr>
      <w:r>
        <w:t>Modifikasi Sistem: [Deskripsi modifikasi sistem dari hasil praktikum]</w:t>
      </w:r>
    </w:p>
    <w:p>
      <w:pPr>
        <w:pStyle w:val="ListBullet2"/>
      </w:pPr>
      <w:r>
        <w:t>[Item 1.1]</w:t>
      </w:r>
    </w:p>
    <w:p>
      <w:pPr>
        <w:pStyle w:val="ListBullet2"/>
      </w:pPr>
      <w:r>
        <w:t>[Item 1.2]</w:t>
      </w:r>
    </w:p>
    <w:p>
      <w:pPr>
        <w:pStyle w:val="ListNumber"/>
      </w:pPr>
      <w:r>
        <w:t>Penambahan Fitur atau Skenario Baru: [Deskripsi penambahan fitur]</w:t>
      </w:r>
    </w:p>
    <w:p>
      <w:pPr>
        <w:pStyle w:val="ListBullet2"/>
      </w:pPr>
      <w:r>
        <w:t>[Item 2.1]</w:t>
      </w:r>
    </w:p>
    <w:p>
      <w:pPr>
        <w:pStyle w:val="ListBullet2"/>
      </w:pPr>
      <w:r>
        <w:t>[Item 2.2]</w:t>
      </w:r>
    </w:p>
    <w:p>
      <w:pPr>
        <w:pStyle w:val="ListNumber"/>
      </w:pPr>
      <w:r>
        <w:t>Studi Kasus Berbasis Industri: [Deskripsi studi kasus industri]</w:t>
      </w:r>
    </w:p>
    <w:p>
      <w:pPr>
        <w:pStyle w:val="ListBullet2"/>
      </w:pPr>
      <w:r>
        <w:t>[Item 3.1]</w:t>
      </w:r>
    </w:p>
    <w:p>
      <w:pPr>
        <w:pStyle w:val="ListBullet2"/>
      </w:pPr>
      <w:r>
        <w:t>[Item 3.2]</w:t>
      </w:r>
    </w:p>
    <w:p>
      <w:pPr>
        <w:pStyle w:val="ListNumber"/>
      </w:pPr>
      <w:r>
        <w:t>Tantangan Terbuka (Open-Ended Problem): [Deskripsi tantangan]</w:t>
      </w:r>
    </w:p>
    <w:p>
      <w:pPr>
        <w:pStyle w:val="ListBullet2"/>
      </w:pPr>
      <w:r>
        <w:t>[Item 4.1]</w:t>
      </w:r>
    </w:p>
    <w:p>
      <w:pPr>
        <w:pStyle w:val="ListBullet2"/>
      </w:pPr>
      <w:r>
        <w:t>[Item 4.2]</w:t>
      </w:r>
    </w:p>
    <w:p>
      <w:pPr>
        <w:pStyle w:val="Heading1"/>
      </w:pPr>
      <w:r>
        <w:t>14. KESIMPULAN</w:t>
      </w:r>
    </w:p>
    <w:p>
      <w:pPr>
        <w:pStyle w:val="Heading2"/>
      </w:pPr>
      <w:r>
        <w:t>Panduan Penulisan Kesimpulan:</w:t>
      </w:r>
    </w:p>
    <w:p>
      <w:pPr>
        <w:pStyle w:val="ListBullet"/>
      </w:pPr>
      <w:r>
        <w:t>[Ringkas capaian praktikum yang telah dicapai]</w:t>
      </w:r>
    </w:p>
    <w:p>
      <w:pPr>
        <w:pStyle w:val="ListBullet"/>
      </w:pPr>
      <w:r>
        <w:t>[Jelaskan hasil utama yang diperoleh]</w:t>
      </w:r>
    </w:p>
    <w:p>
      <w:pPr>
        <w:pStyle w:val="ListBullet"/>
      </w:pPr>
      <w:r>
        <w:t>[Analisis kesesuaian hasil dengan tujuan praktikum]</w:t>
      </w:r>
    </w:p>
    <w:p>
      <w:pPr>
        <w:pStyle w:val="ListBullet"/>
      </w:pPr>
      <w:r>
        <w:t>[Identifikasi kendala utama yang ditemui]</w:t>
      </w:r>
    </w:p>
    <w:p>
      <w:pPr>
        <w:pStyle w:val="Heading2"/>
      </w:pPr>
      <w:r>
        <w:t>Template Kesimpulan:</w:t>
      </w:r>
    </w:p>
    <w:p>
      <w:r>
        <w:t>Berdasarkan praktikum yang telah dilaksanakan, dapat disimpulkan bahwa:</w:t>
      </w:r>
    </w:p>
    <w:p>
      <w:pPr>
        <w:pStyle w:val="ListNumber"/>
      </w:pPr>
      <w:r>
        <w:t>[Kesimpulan 1 berdasarkan eksperimen dan hasil]</w:t>
      </w:r>
    </w:p>
    <w:p>
      <w:pPr>
        <w:pStyle w:val="ListNumber"/>
      </w:pPr>
      <w:r>
        <w:t>[Kesimpulan 2 berdasarkan eksperimen dan hasil]</w:t>
      </w:r>
    </w:p>
    <w:p>
      <w:pPr>
        <w:pStyle w:val="ListNumber"/>
      </w:pPr>
      <w:r>
        <w:t>[Kesimpulan 3 berdasarkan eksperimen dan hasil]</w:t>
      </w:r>
    </w:p>
    <w:p>
      <w:pPr>
        <w:pStyle w:val="Heading1"/>
      </w:pPr>
      <w:r>
        <w:t>15. RUBRIK PENILAIAN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Komponen Penilaian</w:t>
            </w:r>
          </w:p>
        </w:tc>
        <w:tc>
          <w:tcPr>
            <w:tcW w:type="dxa" w:w="1728"/>
          </w:tcPr>
          <w:p>
            <w:r>
              <w:t>Bobot (%)</w:t>
            </w:r>
          </w:p>
        </w:tc>
        <w:tc>
          <w:tcPr>
            <w:tcW w:type="dxa" w:w="1728"/>
          </w:tcPr>
          <w:p>
            <w:r>
              <w:t>Kriteria Penilaian</w:t>
            </w:r>
          </w:p>
        </w:tc>
        <w:tc>
          <w:tcPr>
            <w:tcW w:type="dxa" w:w="1728"/>
          </w:tcPr>
          <w:p>
            <w:r>
              <w:t>Skor Maks.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Kehadiran dan Persiapan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Hadir tepat waktu, membawa alat &amp; bahan lengkap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Proses Praktikum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Mengikuti prosedur, K3 terjaga, kerja sistematis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Hasil Eksperimen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Data akurat, semua eksperimen selesai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Analisis dan Pembahasan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Analisis mendalam, interpretasi data tepat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Laporan Praktikum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Laporan lengkap, rapi, terstruktur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Presentasi (jika ada)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Presentasi jelas, menjawab pertanyaan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r>
        <w:t>Nilai Akhir: [Skor Total / 100 × 4] (skala 0–4)</w:t>
      </w:r>
    </w:p>
    <w:p>
      <w:pPr>
        <w:pStyle w:val="Heading1"/>
      </w:pPr>
      <w:r>
        <w:t>16. REFERENSI</w:t>
      </w:r>
    </w:p>
    <w:p>
      <w:pPr>
        <w:pStyle w:val="Heading2"/>
      </w:pPr>
      <w:r>
        <w:t>16.1 Buku Teks Utama</w:t>
      </w:r>
    </w:p>
    <w:p>
      <w:pPr>
        <w:pStyle w:val="ListNumber"/>
      </w:pPr>
      <w:r>
        <w:t>[Referensi 1]</w:t>
      </w:r>
    </w:p>
    <w:p>
      <w:pPr>
        <w:pStyle w:val="ListNumber"/>
      </w:pPr>
      <w:r>
        <w:t>[Referensi 2]</w:t>
      </w:r>
    </w:p>
    <w:p>
      <w:pPr>
        <w:pStyle w:val="Heading2"/>
      </w:pPr>
      <w:r>
        <w:t>16.2 Modul Praktikum</w:t>
      </w:r>
    </w:p>
    <w:p>
      <w:pPr>
        <w:pStyle w:val="ListNumber"/>
      </w:pPr>
      <w:r>
        <w:t>[Referensi 1]</w:t>
      </w:r>
    </w:p>
    <w:p>
      <w:pPr>
        <w:pStyle w:val="Heading2"/>
      </w:pPr>
      <w:r>
        <w:t>16.3 Datasheet Perangkat</w:t>
      </w:r>
    </w:p>
    <w:p>
      <w:pPr>
        <w:pStyle w:val="ListNumber"/>
      </w:pPr>
      <w:r>
        <w:t>[Referensi 1]</w:t>
      </w:r>
    </w:p>
    <w:p>
      <w:pPr>
        <w:pStyle w:val="Heading2"/>
      </w:pPr>
      <w:r>
        <w:t>16.4 Dokumentasi Resmi</w:t>
      </w:r>
    </w:p>
    <w:p>
      <w:pPr>
        <w:pStyle w:val="ListNumber"/>
      </w:pPr>
      <w:r>
        <w:t>[Referensi 1]</w:t>
      </w:r>
    </w:p>
    <w:p>
      <w:pPr>
        <w:pStyle w:val="Heading2"/>
      </w:pPr>
      <w:r>
        <w:t>16.5 Jurnal atau Standar Industri (Opsional)</w:t>
      </w:r>
    </w:p>
    <w:p>
      <w:pPr>
        <w:pStyle w:val="ListNumber"/>
      </w:pPr>
      <w:r>
        <w:t>[Referensi 1]</w:t>
      </w:r>
    </w:p>
    <w:p/>
    <w:p>
      <w:r>
        <w:t>Disiapkan oleh: [Nama Dosen]</w:t>
      </w:r>
      <w:r>
        <w:br/>
        <w:t>Tanggal: [Tanggal Pembuatan]</w:t>
      </w:r>
      <w:r>
        <w:br/>
        <w:t>Revisi: [Nomor Revisi]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